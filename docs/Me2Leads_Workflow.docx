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6AC2B" w14:textId="77777777" w:rsidR="00494CF8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1000" behindDoc="0" locked="0" layoutInCell="1" allowOverlap="1" wp14:anchorId="13C7D04E" wp14:editId="1D75C2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21945600"/>
                <wp:effectExtent l="0" t="0" r="19050" b="19050"/>
                <wp:wrapNone/>
                <wp:docPr id="1" name="S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058400" cy="21945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228EEB2" w14:textId="77777777" w:rsidR="00494CF8" w:rsidRDefault="00494CF8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3C7D04E" id="S1" o:spid="_x0000_s1026" style="position:absolute;margin-left:0;margin-top:0;width:11in;height:24in;z-index:1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" filled="f" strokecolor="white">
                <v:textbox inset="3.6pt,2.88pt,3.6pt,2.88pt">
                  <w:txbxContent>
                    <w:p w14:paraId="2228EEB2" w14:textId="77777777" w:rsidR="00494CF8" w:rsidRDefault="00494CF8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00" behindDoc="0" locked="0" layoutInCell="1" allowOverlap="1" wp14:anchorId="4F71159F" wp14:editId="405748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640080"/>
                <wp:effectExtent l="0" t="0" r="0" b="0"/>
                <wp:wrapNone/>
                <wp:docPr id="2" name="S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058400" cy="640080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ECBF9F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ME2LEADS — Application Workflow</w:t>
                            </w:r>
                          </w:p>
                          <w:p w14:paraId="2241E282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From Account Creation to Account Closure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F71159F" id="S2" o:spid="_x0000_s1027" style="position:absolute;margin-left:0;margin-top:0;width:11in;height:50.4pt;z-index: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" fillcolor="#0b3c5d" strokecolor="white">
                <v:textbox inset="3.6pt,2.88pt,3.6pt,2.88pt">
                  <w:txbxContent>
                    <w:p w14:paraId="6ECBF9F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</w:rPr>
                        <w:t>ME2LEADS — Application Workflow</w:t>
                      </w:r>
                    </w:p>
                    <w:p w14:paraId="2241E282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</w:rPr>
                        <w:t>From Account Creation to Account Closure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6F94C571" wp14:editId="39678619">
                <wp:simplePos x="0" y="0"/>
                <wp:positionH relativeFrom="page">
                  <wp:posOffset>4114800</wp:posOffset>
                </wp:positionH>
                <wp:positionV relativeFrom="page">
                  <wp:posOffset>1188720</wp:posOffset>
                </wp:positionV>
                <wp:extent cx="1828800" cy="365760"/>
                <wp:effectExtent l="0" t="0" r="0" b="0"/>
                <wp:wrapNone/>
                <wp:docPr id="3" name="S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27AE6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862C378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F94C571" id="S3" o:spid="_x0000_s1028" style="position:absolute;margin-left:324pt;margin-top:93.6pt;width:2in;height:28.8pt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" fillcolor="#27ae60" strokecolor="white">
                <v:textbox inset="3.6pt,2.88pt,3.6pt,2.88pt">
                  <w:txbxContent>
                    <w:p w14:paraId="6862C378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START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53904546" wp14:editId="60BE6040">
                <wp:simplePos x="0" y="0"/>
                <wp:positionH relativeFrom="page">
                  <wp:posOffset>3977639</wp:posOffset>
                </wp:positionH>
                <wp:positionV relativeFrom="page">
                  <wp:posOffset>2084831</wp:posOffset>
                </wp:positionV>
                <wp:extent cx="2103120" cy="402336"/>
                <wp:effectExtent l="0" t="0" r="0" b="0"/>
                <wp:wrapNone/>
                <wp:docPr id="4" name="S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03120" cy="402336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81191BB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Download &amp; Install App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3904546" id="S4" o:spid="_x0000_s1029" style="position:absolute;margin-left:313.2pt;margin-top:164.15pt;width:165.6pt;height:31.7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" fillcolor="#0b3c5d" strokecolor="white">
                <v:textbox inset="3.6pt,2.88pt,3.6pt,2.88pt">
                  <w:txbxContent>
                    <w:p w14:paraId="681191BB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Download &amp; Install App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05" behindDoc="0" locked="0" layoutInCell="1" allowOverlap="1" wp14:anchorId="027F5E95" wp14:editId="6B5C19BF">
                <wp:simplePos x="0" y="0"/>
                <wp:positionH relativeFrom="page">
                  <wp:posOffset>5029200</wp:posOffset>
                </wp:positionH>
                <wp:positionV relativeFrom="page">
                  <wp:posOffset>1554479</wp:posOffset>
                </wp:positionV>
                <wp:extent cx="914" cy="530353"/>
                <wp:effectExtent l="0" t="0" r="0" b="0"/>
                <wp:wrapNone/>
                <wp:docPr id="5" name="C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530353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530353">
                              <a:moveTo>
                                <a:pt x="0" y="0"/>
                              </a:moveTo>
                              <a:lnTo>
                                <a:pt x="0" y="530353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BABC9" id="C5" o:spid="_x0000_s1026" style="position:absolute;margin-left:396pt;margin-top:122.4pt;width:.05pt;height:41.75pt;z-index:2510000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5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" path="m,l,530353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4754A741" wp14:editId="15A1448E">
                <wp:simplePos x="0" y="0"/>
                <wp:positionH relativeFrom="page">
                  <wp:posOffset>3977639</wp:posOffset>
                </wp:positionH>
                <wp:positionV relativeFrom="page">
                  <wp:posOffset>2999232</wp:posOffset>
                </wp:positionV>
                <wp:extent cx="2103120" cy="402336"/>
                <wp:effectExtent l="0" t="0" r="0" b="0"/>
                <wp:wrapNone/>
                <wp:docPr id="6" name="S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03120" cy="402336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BDAA137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Open App / Splash Screen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754A741" id="S6" o:spid="_x0000_s1030" style="position:absolute;margin-left:313.2pt;margin-top:236.15pt;width:165.6pt;height:31.7pt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" fillcolor="#0b3c5d" strokecolor="white">
                <v:textbox inset="3.6pt,2.88pt,3.6pt,2.88pt">
                  <w:txbxContent>
                    <w:p w14:paraId="6BDAA137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Open App / Splash Screen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07" behindDoc="0" locked="0" layoutInCell="1" allowOverlap="1" wp14:anchorId="66CFAA30" wp14:editId="47C0F2E4">
                <wp:simplePos x="0" y="0"/>
                <wp:positionH relativeFrom="page">
                  <wp:posOffset>5029200</wp:posOffset>
                </wp:positionH>
                <wp:positionV relativeFrom="page">
                  <wp:posOffset>2487167</wp:posOffset>
                </wp:positionV>
                <wp:extent cx="914" cy="512065"/>
                <wp:effectExtent l="0" t="0" r="0" b="0"/>
                <wp:wrapNone/>
                <wp:docPr id="7" name="C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51206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512065">
                              <a:moveTo>
                                <a:pt x="0" y="0"/>
                              </a:moveTo>
                              <a:lnTo>
                                <a:pt x="0" y="512065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597397" id="C7" o:spid="_x0000_s1026" style="position:absolute;margin-left:396pt;margin-top:195.85pt;width:.05pt;height:40.3pt;z-index:2510000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5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" path="m,l,512065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8" behindDoc="0" locked="0" layoutInCell="1" allowOverlap="1" wp14:anchorId="5032ED8B" wp14:editId="4CCFC9BB">
                <wp:simplePos x="0" y="0"/>
                <wp:positionH relativeFrom="page">
                  <wp:posOffset>3863339</wp:posOffset>
                </wp:positionH>
                <wp:positionV relativeFrom="page">
                  <wp:posOffset>3739896</wp:posOffset>
                </wp:positionV>
                <wp:extent cx="2331720" cy="749808"/>
                <wp:effectExtent l="0" t="0" r="0" b="0"/>
                <wp:wrapNone/>
                <wp:docPr id="8" name="S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31720" cy="749808"/>
                        </a:xfrm>
                        <a:prstGeom prst="flowChartDecision">
                          <a:avLst/>
                        </a:prstGeom>
                        <a:solidFill>
                          <a:srgbClr val="D4AF37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4AA543F3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1A1A2E"/>
                                <w:sz w:val="18"/>
                                <w:szCs w:val="18"/>
                              </w:rPr>
                              <w:t>New User?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shapetype w14:anchorId="5032ED8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S8" o:spid="_x0000_s1031" type="#_x0000_t110" style="position:absolute;margin-left:304.2pt;margin-top:294.5pt;width:183.6pt;height:59.05pt;z-index:251658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" fillcolor="#d4af37" strokecolor="white">
                <v:textbox inset="3.6pt,2.88pt,3.6pt,2.88pt">
                  <w:txbxContent>
                    <w:p w14:paraId="4AA543F3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1A1A2E"/>
                          <w:sz w:val="18"/>
                          <w:szCs w:val="18"/>
                        </w:rPr>
                        <w:t>New User?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09" behindDoc="0" locked="0" layoutInCell="1" allowOverlap="1" wp14:anchorId="5A7AFBC6" wp14:editId="3B19C9E6">
                <wp:simplePos x="0" y="0"/>
                <wp:positionH relativeFrom="page">
                  <wp:posOffset>5029200</wp:posOffset>
                </wp:positionH>
                <wp:positionV relativeFrom="page">
                  <wp:posOffset>3401567</wp:posOffset>
                </wp:positionV>
                <wp:extent cx="914" cy="338329"/>
                <wp:effectExtent l="0" t="0" r="0" b="0"/>
                <wp:wrapNone/>
                <wp:docPr id="9" name="C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3832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38329">
                              <a:moveTo>
                                <a:pt x="0" y="0"/>
                              </a:moveTo>
                              <a:lnTo>
                                <a:pt x="0" y="338329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91E30" id="C9" o:spid="_x0000_s1026" style="position:absolute;margin-left:396pt;margin-top:267.85pt;width:.05pt;height:26.65pt;z-index:2510000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38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" path="m,l,338329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0" behindDoc="0" locked="0" layoutInCell="1" allowOverlap="1" wp14:anchorId="676356C4" wp14:editId="690491B7">
                <wp:simplePos x="0" y="0"/>
                <wp:positionH relativeFrom="page">
                  <wp:posOffset>7443216</wp:posOffset>
                </wp:positionH>
                <wp:positionV relativeFrom="page">
                  <wp:posOffset>3918204</wp:posOffset>
                </wp:positionV>
                <wp:extent cx="1572768" cy="393192"/>
                <wp:effectExtent l="0" t="0" r="0" b="0"/>
                <wp:wrapNone/>
                <wp:docPr id="10" name="S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6140D68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Sign Up Screen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76356C4" id="S10" o:spid="_x0000_s1032" style="position:absolute;margin-left:586.1pt;margin-top:308.5pt;width:123.85pt;height:30.95pt;z-index:2516582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" fillcolor="#1565c0" strokecolor="white">
                <v:textbox inset="3.6pt,2.88pt,3.6pt,2.88pt">
                  <w:txbxContent>
                    <w:p w14:paraId="66140D68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Sign Up Screen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11" behindDoc="0" locked="0" layoutInCell="1" allowOverlap="1" wp14:anchorId="6F5704A0" wp14:editId="78596495">
                <wp:simplePos x="0" y="0"/>
                <wp:positionH relativeFrom="page">
                  <wp:posOffset>6195060</wp:posOffset>
                </wp:positionH>
                <wp:positionV relativeFrom="page">
                  <wp:posOffset>4114800</wp:posOffset>
                </wp:positionV>
                <wp:extent cx="1248156" cy="914"/>
                <wp:effectExtent l="0" t="0" r="0" b="0"/>
                <wp:wrapNone/>
                <wp:docPr id="11" name="C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48156" cy="91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48156" h="914">
                              <a:moveTo>
                                <a:pt x="0" y="0"/>
                              </a:moveTo>
                              <a:lnTo>
                                <a:pt x="124815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1C5E40" id="C11" o:spid="_x0000_s1026" style="position:absolute;margin-left:487.8pt;margin-top:324pt;width:98.3pt;height:.05pt;z-index:2510000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48156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" path="m,l1248156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12" behindDoc="0" locked="0" layoutInCell="1" allowOverlap="1" wp14:anchorId="1874AF14" wp14:editId="4F6D4AFC">
                <wp:simplePos x="0" y="0"/>
                <wp:positionH relativeFrom="page">
                  <wp:posOffset>6892290</wp:posOffset>
                </wp:positionH>
                <wp:positionV relativeFrom="page">
                  <wp:posOffset>4005072</wp:posOffset>
                </wp:positionV>
                <wp:extent cx="329184" cy="201168"/>
                <wp:effectExtent l="0" t="0" r="0" b="0"/>
                <wp:wrapNone/>
                <wp:docPr id="12" name="L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02D7D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874AF14" id="L12" o:spid="_x0000_s1033" style="position:absolute;margin-left:542.7pt;margin-top:315.35pt;width:25.9pt;height:15.85pt;z-index:2511000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" filled="f" stroked="f">
                <v:textbox inset="0,0,0,0">
                  <w:txbxContent>
                    <w:p w14:paraId="56102D7D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3" behindDoc="0" locked="0" layoutInCell="1" allowOverlap="1" wp14:anchorId="2EE292A5" wp14:editId="45208966">
                <wp:simplePos x="0" y="0"/>
                <wp:positionH relativeFrom="page">
                  <wp:posOffset>7443216</wp:posOffset>
                </wp:positionH>
                <wp:positionV relativeFrom="page">
                  <wp:posOffset>4695443</wp:posOffset>
                </wp:positionV>
                <wp:extent cx="1572768" cy="484632"/>
                <wp:effectExtent l="0" t="0" r="0" b="0"/>
                <wp:wrapNone/>
                <wp:docPr id="13" name="S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F37A0C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Enter Name, Email</w:t>
                            </w:r>
                          </w:p>
                          <w:p w14:paraId="54203DA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&amp; Password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EE292A5" id="S13" o:spid="_x0000_s1034" style="position:absolute;margin-left:586.1pt;margin-top:369.7pt;width:123.85pt;height:38.15pt;z-index:25165825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" fillcolor="#1565c0" strokecolor="white">
                <v:textbox inset="3.6pt,2.88pt,3.6pt,2.88pt">
                  <w:txbxContent>
                    <w:p w14:paraId="3F37A0C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Enter Name, Email</w:t>
                      </w:r>
                    </w:p>
                    <w:p w14:paraId="54203DA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&amp; Password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14" behindDoc="0" locked="0" layoutInCell="1" allowOverlap="1" wp14:anchorId="0C43F682" wp14:editId="265494A6">
                <wp:simplePos x="0" y="0"/>
                <wp:positionH relativeFrom="page">
                  <wp:posOffset>8229600</wp:posOffset>
                </wp:positionH>
                <wp:positionV relativeFrom="page">
                  <wp:posOffset>4311396</wp:posOffset>
                </wp:positionV>
                <wp:extent cx="914" cy="384047"/>
                <wp:effectExtent l="0" t="0" r="0" b="0"/>
                <wp:wrapNone/>
                <wp:docPr id="14" name="C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84047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84047">
                              <a:moveTo>
                                <a:pt x="0" y="0"/>
                              </a:moveTo>
                              <a:lnTo>
                                <a:pt x="0" y="384047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A2018" id="C14" o:spid="_x0000_s1026" style="position:absolute;margin-left:9in;margin-top:339.5pt;width:.05pt;height:30.25pt;z-index:2510000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84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" path="m,l,384047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5" behindDoc="0" locked="0" layoutInCell="1" allowOverlap="1" wp14:anchorId="15D7595B" wp14:editId="018BC29E">
                <wp:simplePos x="0" y="0"/>
                <wp:positionH relativeFrom="page">
                  <wp:posOffset>7443216</wp:posOffset>
                </wp:positionH>
                <wp:positionV relativeFrom="page">
                  <wp:posOffset>5564123</wp:posOffset>
                </wp:positionV>
                <wp:extent cx="1572768" cy="393192"/>
                <wp:effectExtent l="0" t="0" r="0" b="0"/>
                <wp:wrapNone/>
                <wp:docPr id="15" name="S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E9395E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Verification Email Sent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5D7595B" id="S15" o:spid="_x0000_s1035" style="position:absolute;margin-left:586.1pt;margin-top:438.1pt;width:123.85pt;height:30.95pt;z-index:2516582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" fillcolor="#1565c0" strokecolor="white">
                <v:textbox inset="3.6pt,2.88pt,3.6pt,2.88pt">
                  <w:txbxContent>
                    <w:p w14:paraId="6E9395E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Verification Email Sent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16" behindDoc="0" locked="0" layoutInCell="1" allowOverlap="1" wp14:anchorId="69B5D09B" wp14:editId="7F10C6C3">
                <wp:simplePos x="0" y="0"/>
                <wp:positionH relativeFrom="page">
                  <wp:posOffset>8229600</wp:posOffset>
                </wp:positionH>
                <wp:positionV relativeFrom="page">
                  <wp:posOffset>5180075</wp:posOffset>
                </wp:positionV>
                <wp:extent cx="914" cy="384048"/>
                <wp:effectExtent l="0" t="0" r="0" b="0"/>
                <wp:wrapNone/>
                <wp:docPr id="16" name="C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8404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84048">
                              <a:moveTo>
                                <a:pt x="0" y="0"/>
                              </a:moveTo>
                              <a:lnTo>
                                <a:pt x="0" y="384048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382FE" id="C16" o:spid="_x0000_s1026" style="position:absolute;margin-left:9in;margin-top:407.9pt;width:.05pt;height:30.25pt;z-index:25100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84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" path="m,l,384048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7" behindDoc="0" locked="0" layoutInCell="1" allowOverlap="1" wp14:anchorId="41A62731" wp14:editId="1E3A627D">
                <wp:simplePos x="0" y="0"/>
                <wp:positionH relativeFrom="page">
                  <wp:posOffset>7443216</wp:posOffset>
                </wp:positionH>
                <wp:positionV relativeFrom="page">
                  <wp:posOffset>6387083</wp:posOffset>
                </wp:positionV>
                <wp:extent cx="1572768" cy="393192"/>
                <wp:effectExtent l="0" t="0" r="0" b="0"/>
                <wp:wrapNone/>
                <wp:docPr id="17" name="S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886309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Enter Verification Code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1A62731" id="S17" o:spid="_x0000_s1036" style="position:absolute;margin-left:586.1pt;margin-top:502.9pt;width:123.85pt;height:30.95pt;z-index:2516582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" fillcolor="#1565c0" strokecolor="white">
                <v:textbox inset="3.6pt,2.88pt,3.6pt,2.88pt">
                  <w:txbxContent>
                    <w:p w14:paraId="1886309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Enter Verification Code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18" behindDoc="0" locked="0" layoutInCell="1" allowOverlap="1" wp14:anchorId="40E1072A" wp14:editId="13DCA11D">
                <wp:simplePos x="0" y="0"/>
                <wp:positionH relativeFrom="page">
                  <wp:posOffset>8229600</wp:posOffset>
                </wp:positionH>
                <wp:positionV relativeFrom="page">
                  <wp:posOffset>5957315</wp:posOffset>
                </wp:positionV>
                <wp:extent cx="914" cy="429768"/>
                <wp:effectExtent l="0" t="0" r="0" b="0"/>
                <wp:wrapNone/>
                <wp:docPr id="18" name="C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42976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429768">
                              <a:moveTo>
                                <a:pt x="0" y="0"/>
                              </a:moveTo>
                              <a:lnTo>
                                <a:pt x="0" y="429768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B2648" id="C18" o:spid="_x0000_s1026" style="position:absolute;margin-left:9in;margin-top:469.1pt;width:.05pt;height:33.85pt;z-index:2510000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429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" path="m,l,429768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9" behindDoc="0" locked="0" layoutInCell="1" allowOverlap="1" wp14:anchorId="121D9A9F" wp14:editId="14C18B60">
                <wp:simplePos x="0" y="0"/>
                <wp:positionH relativeFrom="page">
                  <wp:posOffset>7443216</wp:posOffset>
                </wp:positionH>
                <wp:positionV relativeFrom="page">
                  <wp:posOffset>7210043</wp:posOffset>
                </wp:positionV>
                <wp:extent cx="1572768" cy="393192"/>
                <wp:effectExtent l="0" t="0" r="0" b="0"/>
                <wp:wrapNone/>
                <wp:docPr id="19" name="S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27AE6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0872B7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Account Created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21D9A9F" id="S19" o:spid="_x0000_s1037" style="position:absolute;margin-left:586.1pt;margin-top:567.7pt;width:123.85pt;height:30.95pt;z-index:2516582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" fillcolor="#27ae60" strokecolor="white">
                <v:textbox inset="3.6pt,2.88pt,3.6pt,2.88pt">
                  <w:txbxContent>
                    <w:p w14:paraId="30872B7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Account Created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20" behindDoc="0" locked="0" layoutInCell="1" allowOverlap="1" wp14:anchorId="600C8B89" wp14:editId="5C51E04F">
                <wp:simplePos x="0" y="0"/>
                <wp:positionH relativeFrom="page">
                  <wp:posOffset>8229600</wp:posOffset>
                </wp:positionH>
                <wp:positionV relativeFrom="page">
                  <wp:posOffset>6780275</wp:posOffset>
                </wp:positionV>
                <wp:extent cx="914" cy="429768"/>
                <wp:effectExtent l="0" t="0" r="0" b="0"/>
                <wp:wrapNone/>
                <wp:docPr id="20" name="C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42976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429768">
                              <a:moveTo>
                                <a:pt x="0" y="0"/>
                              </a:moveTo>
                              <a:lnTo>
                                <a:pt x="0" y="429768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72443" id="C20" o:spid="_x0000_s1026" style="position:absolute;margin-left:9in;margin-top:533.9pt;width:.05pt;height:33.85pt;z-index:2510000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429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" path="m,l,429768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1" behindDoc="0" locked="0" layoutInCell="1" allowOverlap="1" wp14:anchorId="4C1712DC" wp14:editId="2C3B6BCC">
                <wp:simplePos x="0" y="0"/>
                <wp:positionH relativeFrom="page">
                  <wp:posOffset>1042416</wp:posOffset>
                </wp:positionH>
                <wp:positionV relativeFrom="page">
                  <wp:posOffset>3918204</wp:posOffset>
                </wp:positionV>
                <wp:extent cx="1572768" cy="393192"/>
                <wp:effectExtent l="0" t="0" r="0" b="0"/>
                <wp:wrapNone/>
                <wp:docPr id="21" name="S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4807CC1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Login Screen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C1712DC" id="S21" o:spid="_x0000_s1038" style="position:absolute;margin-left:82.1pt;margin-top:308.5pt;width:123.85pt;height:30.95pt;z-index:2516582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" fillcolor="#6a1b9a" strokecolor="white">
                <v:textbox inset="3.6pt,2.88pt,3.6pt,2.88pt">
                  <w:txbxContent>
                    <w:p w14:paraId="74807CC1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Login Screen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22" behindDoc="0" locked="0" layoutInCell="1" allowOverlap="1" wp14:anchorId="7EA33DD5" wp14:editId="57881495">
                <wp:simplePos x="0" y="0"/>
                <wp:positionH relativeFrom="page">
                  <wp:posOffset>2615184</wp:posOffset>
                </wp:positionH>
                <wp:positionV relativeFrom="page">
                  <wp:posOffset>4114800</wp:posOffset>
                </wp:positionV>
                <wp:extent cx="1248155" cy="914"/>
                <wp:effectExtent l="0" t="0" r="0" b="0"/>
                <wp:wrapNone/>
                <wp:docPr id="22" name="C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48155" cy="91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48155" h="914">
                              <a:moveTo>
                                <a:pt x="12481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10DB6" id="C22" o:spid="_x0000_s1026" style="position:absolute;margin-left:205.9pt;margin-top:324pt;width:98.3pt;height:.05pt;z-index:2510000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48155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" path="m1248155,l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23" behindDoc="0" locked="0" layoutInCell="1" allowOverlap="1" wp14:anchorId="1A8A69E1" wp14:editId="4B0C96BC">
                <wp:simplePos x="0" y="0"/>
                <wp:positionH relativeFrom="page">
                  <wp:posOffset>3312413</wp:posOffset>
                </wp:positionH>
                <wp:positionV relativeFrom="page">
                  <wp:posOffset>4005072</wp:posOffset>
                </wp:positionV>
                <wp:extent cx="329184" cy="201168"/>
                <wp:effectExtent l="0" t="0" r="0" b="0"/>
                <wp:wrapNone/>
                <wp:docPr id="23" name="L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31786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A8A69E1" id="L23" o:spid="_x0000_s1039" style="position:absolute;margin-left:260.8pt;margin-top:315.35pt;width:25.9pt;height:15.85pt;z-index:2511000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" filled="f" stroked="f">
                <v:textbox inset="0,0,0,0">
                  <w:txbxContent>
                    <w:p w14:paraId="09E31786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4" behindDoc="0" locked="0" layoutInCell="1" allowOverlap="1" wp14:anchorId="3CFF7467" wp14:editId="2F215F8C">
                <wp:simplePos x="0" y="0"/>
                <wp:positionH relativeFrom="page">
                  <wp:posOffset>1042416</wp:posOffset>
                </wp:positionH>
                <wp:positionV relativeFrom="page">
                  <wp:posOffset>4741163</wp:posOffset>
                </wp:positionV>
                <wp:extent cx="1572768" cy="393192"/>
                <wp:effectExtent l="0" t="0" r="0" b="0"/>
                <wp:wrapNone/>
                <wp:docPr id="24" name="S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697C53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Enter Email &amp; Password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3CFF7467" id="S24" o:spid="_x0000_s1040" style="position:absolute;margin-left:82.1pt;margin-top:373.3pt;width:123.85pt;height:30.95pt;z-index:251658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" fillcolor="#6a1b9a" strokecolor="white">
                <v:textbox inset="3.6pt,2.88pt,3.6pt,2.88pt">
                  <w:txbxContent>
                    <w:p w14:paraId="6697C53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Enter Email &amp; Password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25" behindDoc="0" locked="0" layoutInCell="1" allowOverlap="1" wp14:anchorId="2E5B4651" wp14:editId="7EA55DB3">
                <wp:simplePos x="0" y="0"/>
                <wp:positionH relativeFrom="page">
                  <wp:posOffset>1828800</wp:posOffset>
                </wp:positionH>
                <wp:positionV relativeFrom="page">
                  <wp:posOffset>4311396</wp:posOffset>
                </wp:positionV>
                <wp:extent cx="914" cy="429767"/>
                <wp:effectExtent l="0" t="0" r="0" b="0"/>
                <wp:wrapNone/>
                <wp:docPr id="25" name="C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429767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429767">
                              <a:moveTo>
                                <a:pt x="0" y="0"/>
                              </a:moveTo>
                              <a:lnTo>
                                <a:pt x="0" y="429767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4828A" id="C25" o:spid="_x0000_s1026" style="position:absolute;margin-left:2in;margin-top:339.5pt;width:.05pt;height:33.85pt;z-index:2510000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42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" path="m,l,429767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6" behindDoc="0" locked="0" layoutInCell="1" allowOverlap="1" wp14:anchorId="290898C9" wp14:editId="49DA1B21">
                <wp:simplePos x="0" y="0"/>
                <wp:positionH relativeFrom="page">
                  <wp:posOffset>800100</wp:posOffset>
                </wp:positionH>
                <wp:positionV relativeFrom="page">
                  <wp:posOffset>5385815</wp:posOffset>
                </wp:positionV>
                <wp:extent cx="2057400" cy="749808"/>
                <wp:effectExtent l="0" t="0" r="0" b="0"/>
                <wp:wrapNone/>
                <wp:docPr id="26" name="S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57400" cy="749808"/>
                        </a:xfrm>
                        <a:prstGeom prst="flowChartDecision">
                          <a:avLst/>
                        </a:prstGeom>
                        <a:solidFill>
                          <a:srgbClr val="D4AF37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BC2CCAB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1A1A2E"/>
                                <w:sz w:val="18"/>
                                <w:szCs w:val="18"/>
                              </w:rPr>
                              <w:t>Valid Credentials?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shape w14:anchorId="290898C9" id="S26" o:spid="_x0000_s1041" type="#_x0000_t110" style="position:absolute;margin-left:63pt;margin-top:424.1pt;width:162pt;height:59.05pt;z-index:2516582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" fillcolor="#d4af37" strokecolor="white">
                <v:textbox inset="3.6pt,2.88pt,3.6pt,2.88pt">
                  <w:txbxContent>
                    <w:p w14:paraId="3BC2CCAB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1A1A2E"/>
                          <w:sz w:val="18"/>
                          <w:szCs w:val="18"/>
                        </w:rPr>
                        <w:t>Valid Credentials?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27" behindDoc="0" locked="0" layoutInCell="1" allowOverlap="1" wp14:anchorId="4F4F9F19" wp14:editId="3C976151">
                <wp:simplePos x="0" y="0"/>
                <wp:positionH relativeFrom="page">
                  <wp:posOffset>1828800</wp:posOffset>
                </wp:positionH>
                <wp:positionV relativeFrom="page">
                  <wp:posOffset>5134355</wp:posOffset>
                </wp:positionV>
                <wp:extent cx="914" cy="251460"/>
                <wp:effectExtent l="0" t="0" r="0" b="0"/>
                <wp:wrapNone/>
                <wp:docPr id="27" name="C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251460">
                              <a:moveTo>
                                <a:pt x="0" y="0"/>
                              </a:moveTo>
                              <a:lnTo>
                                <a:pt x="0" y="2514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FC4F0" id="C27" o:spid="_x0000_s1026" style="position:absolute;margin-left:2in;margin-top:404.3pt;width:.05pt;height:19.8pt;z-index:2510000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" path="m,l,2514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8" behindDoc="0" locked="0" layoutInCell="1" allowOverlap="1" wp14:anchorId="167D3519" wp14:editId="5C6ABD4C">
                <wp:simplePos x="0" y="0"/>
                <wp:positionH relativeFrom="page">
                  <wp:posOffset>800100</wp:posOffset>
                </wp:positionH>
                <wp:positionV relativeFrom="page">
                  <wp:posOffset>6208775</wp:posOffset>
                </wp:positionV>
                <wp:extent cx="2057400" cy="749808"/>
                <wp:effectExtent l="0" t="0" r="0" b="0"/>
                <wp:wrapNone/>
                <wp:docPr id="28" name="S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57400" cy="749808"/>
                        </a:xfrm>
                        <a:prstGeom prst="flowChartDecision">
                          <a:avLst/>
                        </a:prstGeom>
                        <a:solidFill>
                          <a:srgbClr val="D4AF37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BFB0F3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1A1A2E"/>
                                <w:sz w:val="18"/>
                                <w:szCs w:val="18"/>
                              </w:rPr>
                              <w:t>Forgot Password?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shape w14:anchorId="167D3519" id="S28" o:spid="_x0000_s1042" type="#_x0000_t110" style="position:absolute;margin-left:63pt;margin-top:488.9pt;width:162pt;height:59.05pt;z-index:2516582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" fillcolor="#d4af37" strokecolor="white">
                <v:textbox inset="3.6pt,2.88pt,3.6pt,2.88pt">
                  <w:txbxContent>
                    <w:p w14:paraId="1BFB0F3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1A1A2E"/>
                          <w:sz w:val="18"/>
                          <w:szCs w:val="18"/>
                        </w:rPr>
                        <w:t>Forgot Password?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29" behindDoc="0" locked="0" layoutInCell="1" allowOverlap="1" wp14:anchorId="05ECF5D0" wp14:editId="6E9EE0EF">
                <wp:simplePos x="0" y="0"/>
                <wp:positionH relativeFrom="page">
                  <wp:posOffset>1828800</wp:posOffset>
                </wp:positionH>
                <wp:positionV relativeFrom="page">
                  <wp:posOffset>6135623</wp:posOffset>
                </wp:positionV>
                <wp:extent cx="914" cy="73152"/>
                <wp:effectExtent l="0" t="0" r="0" b="0"/>
                <wp:wrapNone/>
                <wp:docPr id="29" name="C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73152">
                              <a:moveTo>
                                <a:pt x="0" y="0"/>
                              </a:moveTo>
                              <a:lnTo>
                                <a:pt x="0" y="7315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4874C" id="C29" o:spid="_x0000_s1026" style="position:absolute;margin-left:2in;margin-top:483.1pt;width:.05pt;height:5.75pt;z-index:2510000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" path="m,l,7315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30" behindDoc="0" locked="0" layoutInCell="1" allowOverlap="1" wp14:anchorId="60282FC0" wp14:editId="00BCCD91">
                <wp:simplePos x="0" y="0"/>
                <wp:positionH relativeFrom="page">
                  <wp:posOffset>1901952</wp:posOffset>
                </wp:positionH>
                <wp:positionV relativeFrom="page">
                  <wp:posOffset>6062471</wp:posOffset>
                </wp:positionV>
                <wp:extent cx="329184" cy="201168"/>
                <wp:effectExtent l="0" t="0" r="0" b="0"/>
                <wp:wrapNone/>
                <wp:docPr id="30" name="L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CD88B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60282FC0" id="L30" o:spid="_x0000_s1043" style="position:absolute;margin-left:149.75pt;margin-top:477.35pt;width:25.9pt;height:15.85pt;z-index:2511000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" filled="f" stroked="f">
                <v:textbox inset="0,0,0,0">
                  <w:txbxContent>
                    <w:p w14:paraId="0A3CD88B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1" behindDoc="0" locked="0" layoutInCell="1" allowOverlap="1" wp14:anchorId="6626EDF8" wp14:editId="7E842912">
                <wp:simplePos x="0" y="0"/>
                <wp:positionH relativeFrom="page">
                  <wp:posOffset>1042416</wp:posOffset>
                </wp:positionH>
                <wp:positionV relativeFrom="page">
                  <wp:posOffset>7164323</wp:posOffset>
                </wp:positionV>
                <wp:extent cx="1572768" cy="484632"/>
                <wp:effectExtent l="0" t="0" r="0" b="0"/>
                <wp:wrapNone/>
                <wp:docPr id="31" name="S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C40754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Request Code</w:t>
                            </w:r>
                          </w:p>
                          <w:p w14:paraId="1FE0A80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&amp; Reset Password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626EDF8" id="S31" o:spid="_x0000_s1044" style="position:absolute;margin-left:82.1pt;margin-top:564.1pt;width:123.85pt;height:38.15pt;z-index:2516582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" fillcolor="#6a1b9a" strokecolor="white">
                <v:textbox inset="3.6pt,2.88pt,3.6pt,2.88pt">
                  <w:txbxContent>
                    <w:p w14:paraId="0C40754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Request Code</w:t>
                      </w:r>
                    </w:p>
                    <w:p w14:paraId="1FE0A80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&amp; Reset Password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32" behindDoc="0" locked="0" layoutInCell="1" allowOverlap="1" wp14:anchorId="2F288503" wp14:editId="4083861A">
                <wp:simplePos x="0" y="0"/>
                <wp:positionH relativeFrom="page">
                  <wp:posOffset>1828800</wp:posOffset>
                </wp:positionH>
                <wp:positionV relativeFrom="page">
                  <wp:posOffset>6958583</wp:posOffset>
                </wp:positionV>
                <wp:extent cx="914" cy="205740"/>
                <wp:effectExtent l="0" t="0" r="0" b="0"/>
                <wp:wrapNone/>
                <wp:docPr id="32" name="C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205740">
                              <a:moveTo>
                                <a:pt x="0" y="0"/>
                              </a:moveTo>
                              <a:lnTo>
                                <a:pt x="0" y="2057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4BB69" id="C32" o:spid="_x0000_s1026" style="position:absolute;margin-left:2in;margin-top:547.9pt;width:.05pt;height:16.2pt;z-index:2510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" path="m,l,2057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33" behindDoc="0" locked="0" layoutInCell="1" allowOverlap="1" wp14:anchorId="10BC6E43" wp14:editId="27DEB983">
                <wp:simplePos x="0" y="0"/>
                <wp:positionH relativeFrom="page">
                  <wp:posOffset>1901952</wp:posOffset>
                </wp:positionH>
                <wp:positionV relativeFrom="page">
                  <wp:posOffset>6951725</wp:posOffset>
                </wp:positionV>
                <wp:extent cx="329184" cy="201168"/>
                <wp:effectExtent l="0" t="0" r="0" b="0"/>
                <wp:wrapNone/>
                <wp:docPr id="33" name="L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44EDC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0BC6E43" id="L33" o:spid="_x0000_s1045" style="position:absolute;margin-left:149.75pt;margin-top:547.4pt;width:25.9pt;height:15.85pt;z-index:2511000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" filled="f" stroked="f">
                <v:textbox inset="0,0,0,0">
                  <w:txbxContent>
                    <w:p w14:paraId="54744EDC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34" behindDoc="0" locked="0" layoutInCell="1" allowOverlap="1" wp14:anchorId="267FA0C5" wp14:editId="094778AA">
                <wp:simplePos x="0" y="0"/>
                <wp:positionH relativeFrom="page">
                  <wp:posOffset>1828800</wp:posOffset>
                </wp:positionH>
                <wp:positionV relativeFrom="page">
                  <wp:posOffset>4311396</wp:posOffset>
                </wp:positionV>
                <wp:extent cx="914" cy="2852927"/>
                <wp:effectExtent l="0" t="0" r="0" b="0"/>
                <wp:wrapNone/>
                <wp:docPr id="34" name="C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2852927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2852927">
                              <a:moveTo>
                                <a:pt x="0" y="28529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8980D" id="C34" o:spid="_x0000_s1026" style="position:absolute;margin-left:2in;margin-top:339.5pt;width:.05pt;height:224.65pt;z-index:2510000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2852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" path="m,2852927l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5" behindDoc="0" locked="0" layoutInCell="1" allowOverlap="1" wp14:anchorId="15ECD618" wp14:editId="39DE235F">
                <wp:simplePos x="0" y="0"/>
                <wp:positionH relativeFrom="page">
                  <wp:posOffset>3657600</wp:posOffset>
                </wp:positionH>
                <wp:positionV relativeFrom="page">
                  <wp:posOffset>7978139</wp:posOffset>
                </wp:positionV>
                <wp:extent cx="2743200" cy="502920"/>
                <wp:effectExtent l="0" t="0" r="0" b="0"/>
                <wp:wrapNone/>
                <wp:docPr id="35" name="S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743200" cy="502920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5748442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HOME DASHBOARD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5ECD618" id="S35" o:spid="_x0000_s1046" style="position:absolute;margin-left:4in;margin-top:628.2pt;width:3in;height:39.6pt;z-index:2516582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" fillcolor="#0b3c5d" strokecolor="white">
                <v:textbox inset="3.6pt,2.88pt,3.6pt,2.88pt">
                  <w:txbxContent>
                    <w:p w14:paraId="25748442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</w:rPr>
                        <w:t>HOME DASHBOARD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36" behindDoc="0" locked="0" layoutInCell="1" allowOverlap="1" wp14:anchorId="19FFC663" wp14:editId="046A7366">
                <wp:simplePos x="0" y="0"/>
                <wp:positionH relativeFrom="page">
                  <wp:posOffset>6400800</wp:posOffset>
                </wp:positionH>
                <wp:positionV relativeFrom="page">
                  <wp:posOffset>7406639</wp:posOffset>
                </wp:positionV>
                <wp:extent cx="1042416" cy="822960"/>
                <wp:effectExtent l="0" t="0" r="0" b="0"/>
                <wp:wrapNone/>
                <wp:docPr id="36" name="C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42416" cy="8229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42416" h="822960">
                              <a:moveTo>
                                <a:pt x="1042416" y="0"/>
                              </a:moveTo>
                              <a:lnTo>
                                <a:pt x="0" y="8229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2025E" id="C36" o:spid="_x0000_s1026" style="position:absolute;margin-left:7in;margin-top:583.2pt;width:82.1pt;height:64.8pt;z-index:2510000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2416,82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" path="m1042416,l,8229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37" behindDoc="0" locked="0" layoutInCell="1" allowOverlap="1" wp14:anchorId="02D9C2B6" wp14:editId="770F6B7F">
                <wp:simplePos x="0" y="0"/>
                <wp:positionH relativeFrom="page">
                  <wp:posOffset>2857500</wp:posOffset>
                </wp:positionH>
                <wp:positionV relativeFrom="page">
                  <wp:posOffset>5760719</wp:posOffset>
                </wp:positionV>
                <wp:extent cx="800100" cy="2468880"/>
                <wp:effectExtent l="0" t="0" r="0" b="0"/>
                <wp:wrapNone/>
                <wp:docPr id="37" name="C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800100" cy="246888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00100" h="2468880">
                              <a:moveTo>
                                <a:pt x="0" y="0"/>
                              </a:moveTo>
                              <a:lnTo>
                                <a:pt x="800100" y="246888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6C4CB" id="C37" o:spid="_x0000_s1026" style="position:absolute;margin-left:225pt;margin-top:453.6pt;width:63pt;height:194.4pt;z-index:2510000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0100,2468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" path="m,l800100,246888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38" behindDoc="0" locked="0" layoutInCell="1" allowOverlap="1" wp14:anchorId="259BEDDD" wp14:editId="6A00F21A">
                <wp:simplePos x="0" y="0"/>
                <wp:positionH relativeFrom="page">
                  <wp:posOffset>3330702</wp:posOffset>
                </wp:positionH>
                <wp:positionV relativeFrom="page">
                  <wp:posOffset>6885431</wp:posOffset>
                </wp:positionV>
                <wp:extent cx="329184" cy="201168"/>
                <wp:effectExtent l="0" t="0" r="0" b="0"/>
                <wp:wrapNone/>
                <wp:docPr id="38" name="L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5A34B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259BEDDD" id="L38" o:spid="_x0000_s1047" style="position:absolute;margin-left:262.25pt;margin-top:542.15pt;width:25.9pt;height:15.85pt;z-index:2511000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" filled="f" stroked="f">
                <v:textbox inset="0,0,0,0">
                  <w:txbxContent>
                    <w:p w14:paraId="3805A34B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39" behindDoc="0" locked="0" layoutInCell="1" allowOverlap="1" wp14:anchorId="4154BFD7" wp14:editId="6B506043">
                <wp:simplePos x="0" y="0"/>
                <wp:positionH relativeFrom="page">
                  <wp:posOffset>2857500</wp:posOffset>
                </wp:positionH>
                <wp:positionV relativeFrom="page">
                  <wp:posOffset>6583679</wp:posOffset>
                </wp:positionV>
                <wp:extent cx="800100" cy="1645920"/>
                <wp:effectExtent l="0" t="0" r="0" b="0"/>
                <wp:wrapNone/>
                <wp:docPr id="39" name="C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800100" cy="16459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00100" h="1645920">
                              <a:moveTo>
                                <a:pt x="0" y="0"/>
                              </a:moveTo>
                              <a:lnTo>
                                <a:pt x="800100" y="164592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1EA3D" id="C39" o:spid="_x0000_s1026" style="position:absolute;margin-left:225pt;margin-top:518.4pt;width:63pt;height:129.6pt;z-index:2510000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0100,164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" path="m,l800100,164592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40" behindDoc="0" locked="0" layoutInCell="1" allowOverlap="1" wp14:anchorId="0589DD49" wp14:editId="14FADF36">
                <wp:simplePos x="0" y="0"/>
                <wp:positionH relativeFrom="page">
                  <wp:posOffset>3330702</wp:posOffset>
                </wp:positionH>
                <wp:positionV relativeFrom="page">
                  <wp:posOffset>7296911</wp:posOffset>
                </wp:positionV>
                <wp:extent cx="329184" cy="201168"/>
                <wp:effectExtent l="0" t="0" r="0" b="0"/>
                <wp:wrapNone/>
                <wp:docPr id="40" name="L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8E4433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0589DD49" id="L40" o:spid="_x0000_s1048" style="position:absolute;margin-left:262.25pt;margin-top:574.55pt;width:25.9pt;height:15.85pt;z-index:251100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" filled="f" stroked="f">
                <v:textbox inset="0,0,0,0">
                  <w:txbxContent>
                    <w:p w14:paraId="498E4433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1" behindDoc="0" locked="0" layoutInCell="1" allowOverlap="1" wp14:anchorId="7751DC1A" wp14:editId="1A75C836">
                <wp:simplePos x="0" y="0"/>
                <wp:positionH relativeFrom="page">
                  <wp:posOffset>128016</wp:posOffset>
                </wp:positionH>
                <wp:positionV relativeFrom="page">
                  <wp:posOffset>9038843</wp:posOffset>
                </wp:positionV>
                <wp:extent cx="1572768" cy="393192"/>
                <wp:effectExtent l="0" t="0" r="0" b="0"/>
                <wp:wrapNone/>
                <wp:docPr id="41" name="S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358989B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SCAN CONTACT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7751DC1A" id="S41" o:spid="_x0000_s1049" style="position:absolute;margin-left:10.1pt;margin-top:711.7pt;width:123.85pt;height:30.95pt;z-index:25165828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" fillcolor="#1565c0" strokecolor="white">
                <v:textbox inset="3.6pt,2.88pt,3.6pt,2.88pt">
                  <w:txbxContent>
                    <w:p w14:paraId="0358989B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6"/>
                          <w:szCs w:val="16"/>
                        </w:rPr>
                        <w:t>SCAN CONTACT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2" behindDoc="0" locked="0" layoutInCell="1" allowOverlap="1" wp14:anchorId="338E6F59" wp14:editId="7A5277DB">
                <wp:simplePos x="0" y="0"/>
                <wp:positionH relativeFrom="page">
                  <wp:posOffset>128016</wp:posOffset>
                </wp:positionH>
                <wp:positionV relativeFrom="page">
                  <wp:posOffset>9797795</wp:posOffset>
                </wp:positionV>
                <wp:extent cx="1572768" cy="484632"/>
                <wp:effectExtent l="0" t="0" r="0" b="0"/>
                <wp:wrapNone/>
                <wp:docPr id="42" name="S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D6C9ED9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Choose Method:</w:t>
                            </w:r>
                          </w:p>
                          <w:p w14:paraId="0B16B64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OCR / QR Code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338E6F59" id="S42" o:spid="_x0000_s1050" style="position:absolute;margin-left:10.1pt;margin-top:771.5pt;width:123.85pt;height:38.15pt;z-index:25165828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" fillcolor="#1565c0" strokecolor="white">
                <v:textbox inset="3.6pt,2.88pt,3.6pt,2.88pt">
                  <w:txbxContent>
                    <w:p w14:paraId="3D6C9ED9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Choose Method:</w:t>
                      </w:r>
                    </w:p>
                    <w:p w14:paraId="0B16B64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OCR / QR Code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3" behindDoc="0" locked="0" layoutInCell="1" allowOverlap="1" wp14:anchorId="48CCF42F" wp14:editId="79C09101">
                <wp:simplePos x="0" y="0"/>
                <wp:positionH relativeFrom="page">
                  <wp:posOffset>128016</wp:posOffset>
                </wp:positionH>
                <wp:positionV relativeFrom="page">
                  <wp:posOffset>10602467</wp:posOffset>
                </wp:positionV>
                <wp:extent cx="1572768" cy="484632"/>
                <wp:effectExtent l="0" t="0" r="0" b="0"/>
                <wp:wrapNone/>
                <wp:docPr id="43" name="S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D6C88E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Review &amp; Edit</w:t>
                            </w:r>
                          </w:p>
                          <w:p w14:paraId="07CD4C09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Extracted Data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8CCF42F" id="S43" o:spid="_x0000_s1051" style="position:absolute;margin-left:10.1pt;margin-top:834.85pt;width:123.85pt;height:38.15pt;z-index:25165828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" fillcolor="#1565c0" strokecolor="white">
                <v:textbox inset="3.6pt,2.88pt,3.6pt,2.88pt">
                  <w:txbxContent>
                    <w:p w14:paraId="3D6C88E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Review &amp; Edit</w:t>
                      </w:r>
                    </w:p>
                    <w:p w14:paraId="07CD4C09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Extracted Data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4" behindDoc="0" locked="0" layoutInCell="1" allowOverlap="1" wp14:anchorId="6B87BCB6" wp14:editId="515F7AF1">
                <wp:simplePos x="0" y="0"/>
                <wp:positionH relativeFrom="page">
                  <wp:posOffset>128016</wp:posOffset>
                </wp:positionH>
                <wp:positionV relativeFrom="page">
                  <wp:posOffset>11407139</wp:posOffset>
                </wp:positionV>
                <wp:extent cx="1572768" cy="484632"/>
                <wp:effectExtent l="0" t="0" r="0" b="0"/>
                <wp:wrapNone/>
                <wp:docPr id="44" name="S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7CBF66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Assign Lead Status</w:t>
                            </w:r>
                          </w:p>
                          <w:p w14:paraId="16B928A9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Hot/Warm/Cold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B87BCB6" id="S44" o:spid="_x0000_s1052" style="position:absolute;margin-left:10.1pt;margin-top:898.2pt;width:123.85pt;height:38.15pt;z-index:2516582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" fillcolor="#1565c0" strokecolor="white">
                <v:textbox inset="3.6pt,2.88pt,3.6pt,2.88pt">
                  <w:txbxContent>
                    <w:p w14:paraId="67CBF66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Assign Lead Status</w:t>
                      </w:r>
                    </w:p>
                    <w:p w14:paraId="16B928A9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Hot/Warm/Cold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5" behindDoc="0" locked="0" layoutInCell="1" allowOverlap="1" wp14:anchorId="56FC4DE2" wp14:editId="2844CB3E">
                <wp:simplePos x="0" y="0"/>
                <wp:positionH relativeFrom="page">
                  <wp:posOffset>128016</wp:posOffset>
                </wp:positionH>
                <wp:positionV relativeFrom="page">
                  <wp:posOffset>12257531</wp:posOffset>
                </wp:positionV>
                <wp:extent cx="1572768" cy="393192"/>
                <wp:effectExtent l="0" t="0" r="0" b="0"/>
                <wp:wrapNone/>
                <wp:docPr id="45" name="S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27AE6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18DF2E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Save Contact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6FC4DE2" id="S45" o:spid="_x0000_s1053" style="position:absolute;margin-left:10.1pt;margin-top:965.15pt;width:123.85pt;height:30.95pt;z-index:25165828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" fillcolor="#27ae60" strokecolor="white">
                <v:textbox inset="3.6pt,2.88pt,3.6pt,2.88pt">
                  <w:txbxContent>
                    <w:p w14:paraId="018DF2E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Save Contact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46" behindDoc="0" locked="0" layoutInCell="1" allowOverlap="1" wp14:anchorId="7235D1D4" wp14:editId="15BF96B9">
                <wp:simplePos x="0" y="0"/>
                <wp:positionH relativeFrom="page">
                  <wp:posOffset>1700784</wp:posOffset>
                </wp:positionH>
                <wp:positionV relativeFrom="page">
                  <wp:posOffset>8229599</wp:posOffset>
                </wp:positionV>
                <wp:extent cx="1956816" cy="1005840"/>
                <wp:effectExtent l="0" t="0" r="0" b="0"/>
                <wp:wrapNone/>
                <wp:docPr id="46" name="C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956816" cy="10058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956816" h="1005840">
                              <a:moveTo>
                                <a:pt x="1956816" y="0"/>
                              </a:moveTo>
                              <a:lnTo>
                                <a:pt x="0" y="10058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9CE05F" id="C46" o:spid="_x0000_s1026" style="position:absolute;margin-left:133.9pt;margin-top:9in;width:154.1pt;height:79.2pt;z-index:2510000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56816,100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" path="m1956816,l,10058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47" behindDoc="0" locked="0" layoutInCell="1" allowOverlap="1" wp14:anchorId="7205EF7A" wp14:editId="68C104F8">
                <wp:simplePos x="0" y="0"/>
                <wp:positionH relativeFrom="page">
                  <wp:posOffset>914400</wp:posOffset>
                </wp:positionH>
                <wp:positionV relativeFrom="page">
                  <wp:posOffset>9432035</wp:posOffset>
                </wp:positionV>
                <wp:extent cx="914" cy="365760"/>
                <wp:effectExtent l="0" t="0" r="0" b="0"/>
                <wp:wrapNone/>
                <wp:docPr id="47" name="C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49E8A" id="C47" o:spid="_x0000_s1026" style="position:absolute;margin-left:1in;margin-top:742.7pt;width:.05pt;height:28.8pt;z-index:2510000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48" behindDoc="0" locked="0" layoutInCell="1" allowOverlap="1" wp14:anchorId="4FE87C6E" wp14:editId="24FA55BD">
                <wp:simplePos x="0" y="0"/>
                <wp:positionH relativeFrom="page">
                  <wp:posOffset>914400</wp:posOffset>
                </wp:positionH>
                <wp:positionV relativeFrom="page">
                  <wp:posOffset>10282427</wp:posOffset>
                </wp:positionV>
                <wp:extent cx="914" cy="320040"/>
                <wp:effectExtent l="0" t="0" r="0" b="0"/>
                <wp:wrapNone/>
                <wp:docPr id="48" name="C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E1F92" id="C48" o:spid="_x0000_s1026" style="position:absolute;margin-left:1in;margin-top:809.65pt;width:.05pt;height:25.2pt;z-index:25100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49" behindDoc="0" locked="0" layoutInCell="1" allowOverlap="1" wp14:anchorId="32B7FBF8" wp14:editId="574A176F">
                <wp:simplePos x="0" y="0"/>
                <wp:positionH relativeFrom="page">
                  <wp:posOffset>914400</wp:posOffset>
                </wp:positionH>
                <wp:positionV relativeFrom="page">
                  <wp:posOffset>11087099</wp:posOffset>
                </wp:positionV>
                <wp:extent cx="914" cy="320040"/>
                <wp:effectExtent l="0" t="0" r="0" b="0"/>
                <wp:wrapNone/>
                <wp:docPr id="49" name="C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1D05F" id="C49" o:spid="_x0000_s1026" style="position:absolute;margin-left:1in;margin-top:873pt;width:.05pt;height:25.2pt;z-index:2510000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50" behindDoc="0" locked="0" layoutInCell="1" allowOverlap="1" wp14:anchorId="5071DBF5" wp14:editId="3B102FA7">
                <wp:simplePos x="0" y="0"/>
                <wp:positionH relativeFrom="page">
                  <wp:posOffset>914400</wp:posOffset>
                </wp:positionH>
                <wp:positionV relativeFrom="page">
                  <wp:posOffset>11891771</wp:posOffset>
                </wp:positionV>
                <wp:extent cx="914" cy="365760"/>
                <wp:effectExtent l="0" t="0" r="0" b="0"/>
                <wp:wrapNone/>
                <wp:docPr id="50" name="C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4EDC8" id="C50" o:spid="_x0000_s1026" style="position:absolute;margin-left:1in;margin-top:936.35pt;width:.05pt;height:28.8pt;z-index:2510000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1" behindDoc="0" locked="0" layoutInCell="1" allowOverlap="1" wp14:anchorId="7700F7DA" wp14:editId="7B314C65">
                <wp:simplePos x="0" y="0"/>
                <wp:positionH relativeFrom="page">
                  <wp:posOffset>1956816</wp:posOffset>
                </wp:positionH>
                <wp:positionV relativeFrom="page">
                  <wp:posOffset>9038843</wp:posOffset>
                </wp:positionV>
                <wp:extent cx="1572768" cy="393192"/>
                <wp:effectExtent l="0" t="0" r="0" b="0"/>
                <wp:wrapNone/>
                <wp:docPr id="51" name="S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8AD4FD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CONTACTS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7700F7DA" id="S51" o:spid="_x0000_s1054" style="position:absolute;margin-left:154.1pt;margin-top:711.7pt;width:123.85pt;height:30.95pt;z-index:25165829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" fillcolor="#6a1b9a" strokecolor="white">
                <v:textbox inset="3.6pt,2.88pt,3.6pt,2.88pt">
                  <w:txbxContent>
                    <w:p w14:paraId="68AD4FD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6"/>
                          <w:szCs w:val="16"/>
                        </w:rPr>
                        <w:t>CONTACTS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2" behindDoc="0" locked="0" layoutInCell="1" allowOverlap="1" wp14:anchorId="2D4CB59B" wp14:editId="72DFB8F9">
                <wp:simplePos x="0" y="0"/>
                <wp:positionH relativeFrom="page">
                  <wp:posOffset>1956816</wp:posOffset>
                </wp:positionH>
                <wp:positionV relativeFrom="page">
                  <wp:posOffset>9797795</wp:posOffset>
                </wp:positionV>
                <wp:extent cx="1572768" cy="484632"/>
                <wp:effectExtent l="0" t="0" r="0" b="0"/>
                <wp:wrapNone/>
                <wp:docPr id="52" name="S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BBF14A7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Filter: All/Hot</w:t>
                            </w:r>
                          </w:p>
                          <w:p w14:paraId="2C881B4B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/Warm/Cold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D4CB59B" id="S52" o:spid="_x0000_s1055" style="position:absolute;margin-left:154.1pt;margin-top:771.5pt;width:123.85pt;height:38.15pt;z-index:2516582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" fillcolor="#6a1b9a" strokecolor="white">
                <v:textbox inset="3.6pt,2.88pt,3.6pt,2.88pt">
                  <w:txbxContent>
                    <w:p w14:paraId="3BBF14A7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Filter: All/Hot</w:t>
                      </w:r>
                    </w:p>
                    <w:p w14:paraId="2C881B4B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/Warm/Cold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3" behindDoc="0" locked="0" layoutInCell="1" allowOverlap="1" wp14:anchorId="0BC8151B" wp14:editId="15DE6EF9">
                <wp:simplePos x="0" y="0"/>
                <wp:positionH relativeFrom="page">
                  <wp:posOffset>1956816</wp:posOffset>
                </wp:positionH>
                <wp:positionV relativeFrom="page">
                  <wp:posOffset>10648187</wp:posOffset>
                </wp:positionV>
                <wp:extent cx="1572768" cy="393192"/>
                <wp:effectExtent l="0" t="0" r="0" b="0"/>
                <wp:wrapNone/>
                <wp:docPr id="53" name="S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AD65065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Open Contact Detail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0BC8151B" id="S53" o:spid="_x0000_s1056" style="position:absolute;margin-left:154.1pt;margin-top:838.45pt;width:123.85pt;height:30.95pt;z-index:2516582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" fillcolor="#6a1b9a" strokecolor="white">
                <v:textbox inset="3.6pt,2.88pt,3.6pt,2.88pt">
                  <w:txbxContent>
                    <w:p w14:paraId="1AD65065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Open Contact Detail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4" behindDoc="0" locked="0" layoutInCell="1" allowOverlap="1" wp14:anchorId="115408D9" wp14:editId="5FE41DC2">
                <wp:simplePos x="0" y="0"/>
                <wp:positionH relativeFrom="page">
                  <wp:posOffset>1956816</wp:posOffset>
                </wp:positionH>
                <wp:positionV relativeFrom="page">
                  <wp:posOffset>11407139</wp:posOffset>
                </wp:positionV>
                <wp:extent cx="1572768" cy="484632"/>
                <wp:effectExtent l="0" t="0" r="0" b="0"/>
                <wp:wrapNone/>
                <wp:docPr id="54" name="S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428B03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Quick Actions:</w:t>
                            </w:r>
                          </w:p>
                          <w:p w14:paraId="77FBE7A4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Call/SMS/WA/Email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15408D9" id="S54" o:spid="_x0000_s1057" style="position:absolute;margin-left:154.1pt;margin-top:898.2pt;width:123.85pt;height:38.15pt;z-index:25165829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" fillcolor="#6a1b9a" strokecolor="white">
                <v:textbox inset="3.6pt,2.88pt,3.6pt,2.88pt">
                  <w:txbxContent>
                    <w:p w14:paraId="1428B03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Quick Actions:</w:t>
                      </w:r>
                    </w:p>
                    <w:p w14:paraId="77FBE7A4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Call/SMS/WA/Email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5" behindDoc="0" locked="0" layoutInCell="1" allowOverlap="1" wp14:anchorId="4D568CC5" wp14:editId="0C632D9F">
                <wp:simplePos x="0" y="0"/>
                <wp:positionH relativeFrom="page">
                  <wp:posOffset>1956816</wp:posOffset>
                </wp:positionH>
                <wp:positionV relativeFrom="page">
                  <wp:posOffset>12211811</wp:posOffset>
                </wp:positionV>
                <wp:extent cx="1572768" cy="484632"/>
                <wp:effectExtent l="0" t="0" r="0" b="0"/>
                <wp:wrapNone/>
                <wp:docPr id="55" name="S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418E345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Log Interaction &amp;</w:t>
                            </w:r>
                          </w:p>
                          <w:p w14:paraId="19D386D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View History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D568CC5" id="S55" o:spid="_x0000_s1058" style="position:absolute;margin-left:154.1pt;margin-top:961.55pt;width:123.85pt;height:38.15pt;z-index:25165829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" fillcolor="#6a1b9a" strokecolor="white">
                <v:textbox inset="3.6pt,2.88pt,3.6pt,2.88pt">
                  <w:txbxContent>
                    <w:p w14:paraId="1418E345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Log Interaction &amp;</w:t>
                      </w:r>
                    </w:p>
                    <w:p w14:paraId="19D386D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View History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56" behindDoc="0" locked="0" layoutInCell="1" allowOverlap="1" wp14:anchorId="53D9EE40" wp14:editId="6A95DDA5">
                <wp:simplePos x="0" y="0"/>
                <wp:positionH relativeFrom="page">
                  <wp:posOffset>3529584</wp:posOffset>
                </wp:positionH>
                <wp:positionV relativeFrom="page">
                  <wp:posOffset>8229599</wp:posOffset>
                </wp:positionV>
                <wp:extent cx="128016" cy="1005840"/>
                <wp:effectExtent l="0" t="0" r="0" b="0"/>
                <wp:wrapNone/>
                <wp:docPr id="56" name="C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6" cy="10058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8016" h="1005840">
                              <a:moveTo>
                                <a:pt x="128016" y="0"/>
                              </a:moveTo>
                              <a:lnTo>
                                <a:pt x="0" y="10058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B48A3" id="C56" o:spid="_x0000_s1026" style="position:absolute;margin-left:277.9pt;margin-top:9in;width:10.1pt;height:79.2pt;z-index:251000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8016,100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" path="m128016,l,10058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57" behindDoc="0" locked="0" layoutInCell="1" allowOverlap="1" wp14:anchorId="1264FF53" wp14:editId="47A3DAB5">
                <wp:simplePos x="0" y="0"/>
                <wp:positionH relativeFrom="page">
                  <wp:posOffset>2743200</wp:posOffset>
                </wp:positionH>
                <wp:positionV relativeFrom="page">
                  <wp:posOffset>9432035</wp:posOffset>
                </wp:positionV>
                <wp:extent cx="914" cy="365760"/>
                <wp:effectExtent l="0" t="0" r="0" b="0"/>
                <wp:wrapNone/>
                <wp:docPr id="57" name="C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A7564" id="C57" o:spid="_x0000_s1026" style="position:absolute;margin-left:3in;margin-top:742.7pt;width:.05pt;height:28.8pt;z-index:2510000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58" behindDoc="0" locked="0" layoutInCell="1" allowOverlap="1" wp14:anchorId="740A3D7F" wp14:editId="47E638FB">
                <wp:simplePos x="0" y="0"/>
                <wp:positionH relativeFrom="page">
                  <wp:posOffset>2743200</wp:posOffset>
                </wp:positionH>
                <wp:positionV relativeFrom="page">
                  <wp:posOffset>10282427</wp:posOffset>
                </wp:positionV>
                <wp:extent cx="914" cy="365760"/>
                <wp:effectExtent l="0" t="0" r="0" b="0"/>
                <wp:wrapNone/>
                <wp:docPr id="58" name="C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90DE6" id="C58" o:spid="_x0000_s1026" style="position:absolute;margin-left:3in;margin-top:809.65pt;width:.05pt;height:28.8pt;z-index:2510000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59" behindDoc="0" locked="0" layoutInCell="1" allowOverlap="1" wp14:anchorId="6624DB29" wp14:editId="2EF895E7">
                <wp:simplePos x="0" y="0"/>
                <wp:positionH relativeFrom="page">
                  <wp:posOffset>2743200</wp:posOffset>
                </wp:positionH>
                <wp:positionV relativeFrom="page">
                  <wp:posOffset>11041379</wp:posOffset>
                </wp:positionV>
                <wp:extent cx="914" cy="365760"/>
                <wp:effectExtent l="0" t="0" r="0" b="0"/>
                <wp:wrapNone/>
                <wp:docPr id="59" name="C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20D1E" id="C59" o:spid="_x0000_s1026" style="position:absolute;margin-left:3in;margin-top:869.4pt;width:.05pt;height:28.8pt;z-index:2510000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60" behindDoc="0" locked="0" layoutInCell="1" allowOverlap="1" wp14:anchorId="119B88E0" wp14:editId="16DEB791">
                <wp:simplePos x="0" y="0"/>
                <wp:positionH relativeFrom="page">
                  <wp:posOffset>2743200</wp:posOffset>
                </wp:positionH>
                <wp:positionV relativeFrom="page">
                  <wp:posOffset>11891771</wp:posOffset>
                </wp:positionV>
                <wp:extent cx="914" cy="320040"/>
                <wp:effectExtent l="0" t="0" r="0" b="0"/>
                <wp:wrapNone/>
                <wp:docPr id="60" name="C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B57E5" id="C60" o:spid="_x0000_s1026" style="position:absolute;margin-left:3in;margin-top:936.35pt;width:.05pt;height:25.2pt;z-index:2510000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1" behindDoc="0" locked="0" layoutInCell="1" allowOverlap="1" wp14:anchorId="7935065F" wp14:editId="02425C68">
                <wp:simplePos x="0" y="0"/>
                <wp:positionH relativeFrom="page">
                  <wp:posOffset>4242816</wp:posOffset>
                </wp:positionH>
                <wp:positionV relativeFrom="page">
                  <wp:posOffset>9038843</wp:posOffset>
                </wp:positionV>
                <wp:extent cx="1572768" cy="393192"/>
                <wp:effectExtent l="0" t="0" r="0" b="0"/>
                <wp:wrapNone/>
                <wp:docPr id="61" name="S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00695C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6C5404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REMINDERS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7935065F" id="S61" o:spid="_x0000_s1059" style="position:absolute;margin-left:334.1pt;margin-top:711.7pt;width:123.85pt;height:30.95pt;z-index:2516583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" fillcolor="#00695c" strokecolor="white">
                <v:textbox inset="3.6pt,2.88pt,3.6pt,2.88pt">
                  <w:txbxContent>
                    <w:p w14:paraId="36C5404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6"/>
                          <w:szCs w:val="16"/>
                        </w:rPr>
                        <w:t>REMINDERS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2" behindDoc="0" locked="0" layoutInCell="1" allowOverlap="1" wp14:anchorId="46DFB8DA" wp14:editId="0FC37072">
                <wp:simplePos x="0" y="0"/>
                <wp:positionH relativeFrom="page">
                  <wp:posOffset>4242816</wp:posOffset>
                </wp:positionH>
                <wp:positionV relativeFrom="page">
                  <wp:posOffset>9797795</wp:posOffset>
                </wp:positionV>
                <wp:extent cx="1572768" cy="484632"/>
                <wp:effectExtent l="0" t="0" r="0" b="0"/>
                <wp:wrapNone/>
                <wp:docPr id="62" name="S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00695C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49BB961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Today/Week/Later</w:t>
                            </w:r>
                          </w:p>
                          <w:p w14:paraId="0523850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/Overdue Lists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6DFB8DA" id="S62" o:spid="_x0000_s1060" style="position:absolute;margin-left:334.1pt;margin-top:771.5pt;width:123.85pt;height:38.15pt;z-index:2516583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" fillcolor="#00695c" strokecolor="white">
                <v:textbox inset="3.6pt,2.88pt,3.6pt,2.88pt">
                  <w:txbxContent>
                    <w:p w14:paraId="249BB961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Today/Week/Later</w:t>
                      </w:r>
                    </w:p>
                    <w:p w14:paraId="0523850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/Overdue Lists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3" behindDoc="0" locked="0" layoutInCell="1" allowOverlap="1" wp14:anchorId="57BD8973" wp14:editId="1D4ED7EC">
                <wp:simplePos x="0" y="0"/>
                <wp:positionH relativeFrom="page">
                  <wp:posOffset>4242816</wp:posOffset>
                </wp:positionH>
                <wp:positionV relativeFrom="page">
                  <wp:posOffset>10602467</wp:posOffset>
                </wp:positionV>
                <wp:extent cx="1572768" cy="484632"/>
                <wp:effectExtent l="0" t="0" r="0" b="0"/>
                <wp:wrapNone/>
                <wp:docPr id="63" name="S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00695C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71CA85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Create Reminder</w:t>
                            </w:r>
                          </w:p>
                          <w:p w14:paraId="4173407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(Priority+Action+Date)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7BD8973" id="S63" o:spid="_x0000_s1061" style="position:absolute;margin-left:334.1pt;margin-top:834.85pt;width:123.85pt;height:38.15pt;z-index:2516583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" fillcolor="#00695c" strokecolor="white">
                <v:textbox inset="3.6pt,2.88pt,3.6pt,2.88pt">
                  <w:txbxContent>
                    <w:p w14:paraId="171CA85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Create Reminder</w:t>
                      </w:r>
                    </w:p>
                    <w:p w14:paraId="4173407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(Priority+Action+Date)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4" behindDoc="0" locked="0" layoutInCell="1" allowOverlap="1" wp14:anchorId="74BE35B9" wp14:editId="401FF4DD">
                <wp:simplePos x="0" y="0"/>
                <wp:positionH relativeFrom="page">
                  <wp:posOffset>4242816</wp:posOffset>
                </wp:positionH>
                <wp:positionV relativeFrom="page">
                  <wp:posOffset>11407139</wp:posOffset>
                </wp:positionV>
                <wp:extent cx="1572768" cy="484632"/>
                <wp:effectExtent l="0" t="0" r="0" b="0"/>
                <wp:wrapNone/>
                <wp:docPr id="64" name="S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00695C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F200D48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Push Notification</w:t>
                            </w:r>
                          </w:p>
                          <w:p w14:paraId="6BAA7AF7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Triggered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74BE35B9" id="S64" o:spid="_x0000_s1062" style="position:absolute;margin-left:334.1pt;margin-top:898.2pt;width:123.85pt;height:38.15pt;z-index:2516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" fillcolor="#00695c" strokecolor="white">
                <v:textbox inset="3.6pt,2.88pt,3.6pt,2.88pt">
                  <w:txbxContent>
                    <w:p w14:paraId="5F200D48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Push Notification</w:t>
                      </w:r>
                    </w:p>
                    <w:p w14:paraId="6BAA7AF7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Triggered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5" behindDoc="0" locked="0" layoutInCell="1" allowOverlap="1" wp14:anchorId="2501A977" wp14:editId="4BCEF247">
                <wp:simplePos x="0" y="0"/>
                <wp:positionH relativeFrom="page">
                  <wp:posOffset>4242816</wp:posOffset>
                </wp:positionH>
                <wp:positionV relativeFrom="page">
                  <wp:posOffset>12211811</wp:posOffset>
                </wp:positionV>
                <wp:extent cx="1572768" cy="484632"/>
                <wp:effectExtent l="0" t="0" r="0" b="0"/>
                <wp:wrapNone/>
                <wp:docPr id="65" name="S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00695C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0864881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Take Action</w:t>
                            </w:r>
                          </w:p>
                          <w:p w14:paraId="4A98556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on Contact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501A977" id="S65" o:spid="_x0000_s1063" style="position:absolute;margin-left:334.1pt;margin-top:961.55pt;width:123.85pt;height:38.15pt;z-index:2516583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" fillcolor="#00695c" strokecolor="white">
                <v:textbox inset="3.6pt,2.88pt,3.6pt,2.88pt">
                  <w:txbxContent>
                    <w:p w14:paraId="50864881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Take Action</w:t>
                      </w:r>
                    </w:p>
                    <w:p w14:paraId="4A98556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on Contact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66" behindDoc="0" locked="0" layoutInCell="1" allowOverlap="1" wp14:anchorId="5D316289" wp14:editId="4A9E0C51">
                <wp:simplePos x="0" y="0"/>
                <wp:positionH relativeFrom="page">
                  <wp:posOffset>5029200</wp:posOffset>
                </wp:positionH>
                <wp:positionV relativeFrom="page">
                  <wp:posOffset>8481059</wp:posOffset>
                </wp:positionV>
                <wp:extent cx="914" cy="557784"/>
                <wp:effectExtent l="0" t="0" r="0" b="0"/>
                <wp:wrapNone/>
                <wp:docPr id="66" name="C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55778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557784">
                              <a:moveTo>
                                <a:pt x="0" y="0"/>
                              </a:moveTo>
                              <a:lnTo>
                                <a:pt x="0" y="557784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8B1BA" id="C66" o:spid="_x0000_s1026" style="position:absolute;margin-left:396pt;margin-top:667.8pt;width:.05pt;height:43.9pt;z-index:2510000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557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" path="m,l,557784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67" behindDoc="0" locked="0" layoutInCell="1" allowOverlap="1" wp14:anchorId="2C4B6481" wp14:editId="635B83F9">
                <wp:simplePos x="0" y="0"/>
                <wp:positionH relativeFrom="page">
                  <wp:posOffset>5029200</wp:posOffset>
                </wp:positionH>
                <wp:positionV relativeFrom="page">
                  <wp:posOffset>9432035</wp:posOffset>
                </wp:positionV>
                <wp:extent cx="914" cy="365760"/>
                <wp:effectExtent l="0" t="0" r="0" b="0"/>
                <wp:wrapNone/>
                <wp:docPr id="67" name="C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9C431" id="C67" o:spid="_x0000_s1026" style="position:absolute;margin-left:396pt;margin-top:742.7pt;width:.05pt;height:28.8pt;z-index:2510000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68" behindDoc="0" locked="0" layoutInCell="1" allowOverlap="1" wp14:anchorId="48E2E2DD" wp14:editId="43261858">
                <wp:simplePos x="0" y="0"/>
                <wp:positionH relativeFrom="page">
                  <wp:posOffset>5029200</wp:posOffset>
                </wp:positionH>
                <wp:positionV relativeFrom="page">
                  <wp:posOffset>10282427</wp:posOffset>
                </wp:positionV>
                <wp:extent cx="914" cy="320040"/>
                <wp:effectExtent l="0" t="0" r="0" b="0"/>
                <wp:wrapNone/>
                <wp:docPr id="68" name="C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4BB8A" id="C68" o:spid="_x0000_s1026" style="position:absolute;margin-left:396pt;margin-top:809.65pt;width:.05pt;height:25.2pt;z-index:2510000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69" behindDoc="0" locked="0" layoutInCell="1" allowOverlap="1" wp14:anchorId="2780BC91" wp14:editId="10CEBCED">
                <wp:simplePos x="0" y="0"/>
                <wp:positionH relativeFrom="page">
                  <wp:posOffset>5029200</wp:posOffset>
                </wp:positionH>
                <wp:positionV relativeFrom="page">
                  <wp:posOffset>11087099</wp:posOffset>
                </wp:positionV>
                <wp:extent cx="914" cy="320040"/>
                <wp:effectExtent l="0" t="0" r="0" b="0"/>
                <wp:wrapNone/>
                <wp:docPr id="69" name="C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7A5CA" id="C69" o:spid="_x0000_s1026" style="position:absolute;margin-left:396pt;margin-top:873pt;width:.05pt;height:25.2pt;z-index:2510000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70" behindDoc="0" locked="0" layoutInCell="1" allowOverlap="1" wp14:anchorId="6632970E" wp14:editId="3DD9CE73">
                <wp:simplePos x="0" y="0"/>
                <wp:positionH relativeFrom="page">
                  <wp:posOffset>5029200</wp:posOffset>
                </wp:positionH>
                <wp:positionV relativeFrom="page">
                  <wp:posOffset>11891771</wp:posOffset>
                </wp:positionV>
                <wp:extent cx="914" cy="320040"/>
                <wp:effectExtent l="0" t="0" r="0" b="0"/>
                <wp:wrapNone/>
                <wp:docPr id="70" name="C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DCCFB" id="C70" o:spid="_x0000_s1026" style="position:absolute;margin-left:396pt;margin-top:936.35pt;width:.05pt;height:25.2pt;z-index:2510000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1" behindDoc="0" locked="0" layoutInCell="1" allowOverlap="1" wp14:anchorId="67D1EDDD" wp14:editId="7B9F1A30">
                <wp:simplePos x="0" y="0"/>
                <wp:positionH relativeFrom="page">
                  <wp:posOffset>6528816</wp:posOffset>
                </wp:positionH>
                <wp:positionV relativeFrom="page">
                  <wp:posOffset>9038843</wp:posOffset>
                </wp:positionV>
                <wp:extent cx="1572768" cy="393192"/>
                <wp:effectExtent l="0" t="0" r="0" b="0"/>
                <wp:wrapNone/>
                <wp:docPr id="71" name="S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E6510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41127C1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ORGANISATION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7D1EDDD" id="S71" o:spid="_x0000_s1064" style="position:absolute;margin-left:514.1pt;margin-top:711.7pt;width:123.85pt;height:30.95pt;z-index:2516583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" fillcolor="#e65100" strokecolor="white">
                <v:textbox inset="3.6pt,2.88pt,3.6pt,2.88pt">
                  <w:txbxContent>
                    <w:p w14:paraId="41127C1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6"/>
                          <w:szCs w:val="16"/>
                        </w:rPr>
                        <w:t>ORGANISATION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2" behindDoc="0" locked="0" layoutInCell="1" allowOverlap="1" wp14:anchorId="21BC9AA7" wp14:editId="5B85ABD8">
                <wp:simplePos x="0" y="0"/>
                <wp:positionH relativeFrom="page">
                  <wp:posOffset>6528816</wp:posOffset>
                </wp:positionH>
                <wp:positionV relativeFrom="page">
                  <wp:posOffset>9797795</wp:posOffset>
                </wp:positionV>
                <wp:extent cx="1572768" cy="484632"/>
                <wp:effectExtent l="0" t="0" r="0" b="0"/>
                <wp:wrapNone/>
                <wp:docPr id="72" name="S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E6510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167366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Create/Join Org</w:t>
                            </w:r>
                          </w:p>
                          <w:p w14:paraId="1F9DF863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(8-char invite code)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1BC9AA7" id="S72" o:spid="_x0000_s1065" style="position:absolute;margin-left:514.1pt;margin-top:771.5pt;width:123.85pt;height:38.15pt;z-index:251658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" fillcolor="#e65100" strokecolor="white">
                <v:textbox inset="3.6pt,2.88pt,3.6pt,2.88pt">
                  <w:txbxContent>
                    <w:p w14:paraId="7167366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Create/Join Org</w:t>
                      </w:r>
                    </w:p>
                    <w:p w14:paraId="1F9DF863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(8-char invite code)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3" behindDoc="0" locked="0" layoutInCell="1" allowOverlap="1" wp14:anchorId="321E59A2" wp14:editId="51615F5C">
                <wp:simplePos x="0" y="0"/>
                <wp:positionH relativeFrom="page">
                  <wp:posOffset>6528816</wp:posOffset>
                </wp:positionH>
                <wp:positionV relativeFrom="page">
                  <wp:posOffset>10648187</wp:posOffset>
                </wp:positionV>
                <wp:extent cx="1572768" cy="393192"/>
                <wp:effectExtent l="0" t="0" r="0" b="0"/>
                <wp:wrapNone/>
                <wp:docPr id="73" name="S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E6510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9B60E22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Invite Team Members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321E59A2" id="S73" o:spid="_x0000_s1066" style="position:absolute;margin-left:514.1pt;margin-top:838.45pt;width:123.85pt;height:30.95pt;z-index:2516583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" fillcolor="#e65100" strokecolor="white">
                <v:textbox inset="3.6pt,2.88pt,3.6pt,2.88pt">
                  <w:txbxContent>
                    <w:p w14:paraId="09B60E22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Invite Team Members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4" behindDoc="0" locked="0" layoutInCell="1" allowOverlap="1" wp14:anchorId="1F943F84" wp14:editId="15555E6F">
                <wp:simplePos x="0" y="0"/>
                <wp:positionH relativeFrom="page">
                  <wp:posOffset>6528816</wp:posOffset>
                </wp:positionH>
                <wp:positionV relativeFrom="page">
                  <wp:posOffset>11407139</wp:posOffset>
                </wp:positionV>
                <wp:extent cx="1572768" cy="484632"/>
                <wp:effectExtent l="0" t="0" r="0" b="0"/>
                <wp:wrapNone/>
                <wp:docPr id="74" name="S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E6510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1ACF56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Manage Privileges</w:t>
                            </w:r>
                          </w:p>
                          <w:p w14:paraId="33502AB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(Create/Edit/Export)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F943F84" id="S74" o:spid="_x0000_s1067" style="position:absolute;margin-left:514.1pt;margin-top:898.2pt;width:123.85pt;height:38.15pt;z-index:2516583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" fillcolor="#e65100" strokecolor="white">
                <v:textbox inset="3.6pt,2.88pt,3.6pt,2.88pt">
                  <w:txbxContent>
                    <w:p w14:paraId="11ACF56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Manage Privileges</w:t>
                      </w:r>
                    </w:p>
                    <w:p w14:paraId="33502AB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(Create/Edit/Export)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5" behindDoc="0" locked="0" layoutInCell="1" allowOverlap="1" wp14:anchorId="071473A3" wp14:editId="36A4E73E">
                <wp:simplePos x="0" y="0"/>
                <wp:positionH relativeFrom="page">
                  <wp:posOffset>6528816</wp:posOffset>
                </wp:positionH>
                <wp:positionV relativeFrom="page">
                  <wp:posOffset>12211811</wp:posOffset>
                </wp:positionV>
                <wp:extent cx="1572768" cy="484632"/>
                <wp:effectExtent l="0" t="0" r="0" b="0"/>
                <wp:wrapNone/>
                <wp:docPr id="75" name="S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E6510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A35D51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Shared &amp; Synced</w:t>
                            </w:r>
                          </w:p>
                          <w:p w14:paraId="2E3DDE61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Contact Database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071473A3" id="S75" o:spid="_x0000_s1068" style="position:absolute;margin-left:514.1pt;margin-top:961.55pt;width:123.85pt;height:38.15pt;z-index:2516583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" fillcolor="#e65100" strokecolor="white">
                <v:textbox inset="3.6pt,2.88pt,3.6pt,2.88pt">
                  <w:txbxContent>
                    <w:p w14:paraId="6A35D51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Shared &amp; Synced</w:t>
                      </w:r>
                    </w:p>
                    <w:p w14:paraId="2E3DDE61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Contact Database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76" behindDoc="0" locked="0" layoutInCell="1" allowOverlap="1" wp14:anchorId="6F4803BF" wp14:editId="38C4A881">
                <wp:simplePos x="0" y="0"/>
                <wp:positionH relativeFrom="page">
                  <wp:posOffset>6400800</wp:posOffset>
                </wp:positionH>
                <wp:positionV relativeFrom="page">
                  <wp:posOffset>8229599</wp:posOffset>
                </wp:positionV>
                <wp:extent cx="128016" cy="1005840"/>
                <wp:effectExtent l="0" t="0" r="0" b="0"/>
                <wp:wrapNone/>
                <wp:docPr id="76" name="C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6" cy="10058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8016" h="1005840">
                              <a:moveTo>
                                <a:pt x="0" y="0"/>
                              </a:moveTo>
                              <a:lnTo>
                                <a:pt x="128016" y="10058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40420" id="C76" o:spid="_x0000_s1026" style="position:absolute;margin-left:7in;margin-top:9in;width:10.1pt;height:79.2pt;z-index:2510000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8016,100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" path="m,l128016,10058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77" behindDoc="0" locked="0" layoutInCell="1" allowOverlap="1" wp14:anchorId="6B8128EA" wp14:editId="550B80DC">
                <wp:simplePos x="0" y="0"/>
                <wp:positionH relativeFrom="page">
                  <wp:posOffset>7315200</wp:posOffset>
                </wp:positionH>
                <wp:positionV relativeFrom="page">
                  <wp:posOffset>9432035</wp:posOffset>
                </wp:positionV>
                <wp:extent cx="914" cy="365760"/>
                <wp:effectExtent l="0" t="0" r="0" b="0"/>
                <wp:wrapNone/>
                <wp:docPr id="77" name="C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D443D" id="C77" o:spid="_x0000_s1026" style="position:absolute;margin-left:8in;margin-top:742.7pt;width:.05pt;height:28.8pt;z-index:2510000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78" behindDoc="0" locked="0" layoutInCell="1" allowOverlap="1" wp14:anchorId="355B4879" wp14:editId="09F8078D">
                <wp:simplePos x="0" y="0"/>
                <wp:positionH relativeFrom="page">
                  <wp:posOffset>7315200</wp:posOffset>
                </wp:positionH>
                <wp:positionV relativeFrom="page">
                  <wp:posOffset>10282427</wp:posOffset>
                </wp:positionV>
                <wp:extent cx="914" cy="365760"/>
                <wp:effectExtent l="0" t="0" r="0" b="0"/>
                <wp:wrapNone/>
                <wp:docPr id="78" name="C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8061F" id="C78" o:spid="_x0000_s1026" style="position:absolute;margin-left:8in;margin-top:809.65pt;width:.05pt;height:28.8pt;z-index:2510000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79" behindDoc="0" locked="0" layoutInCell="1" allowOverlap="1" wp14:anchorId="0B466B8A" wp14:editId="27985344">
                <wp:simplePos x="0" y="0"/>
                <wp:positionH relativeFrom="page">
                  <wp:posOffset>7315200</wp:posOffset>
                </wp:positionH>
                <wp:positionV relativeFrom="page">
                  <wp:posOffset>11041379</wp:posOffset>
                </wp:positionV>
                <wp:extent cx="914" cy="365760"/>
                <wp:effectExtent l="0" t="0" r="0" b="0"/>
                <wp:wrapNone/>
                <wp:docPr id="79" name="C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D07B4" id="C79" o:spid="_x0000_s1026" style="position:absolute;margin-left:8in;margin-top:869.4pt;width:.05pt;height:28.8pt;z-index:2510000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80" behindDoc="0" locked="0" layoutInCell="1" allowOverlap="1" wp14:anchorId="19BF3225" wp14:editId="56F37222">
                <wp:simplePos x="0" y="0"/>
                <wp:positionH relativeFrom="page">
                  <wp:posOffset>7315200</wp:posOffset>
                </wp:positionH>
                <wp:positionV relativeFrom="page">
                  <wp:posOffset>11891771</wp:posOffset>
                </wp:positionV>
                <wp:extent cx="914" cy="320040"/>
                <wp:effectExtent l="0" t="0" r="0" b="0"/>
                <wp:wrapNone/>
                <wp:docPr id="80" name="C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EBA76" id="C80" o:spid="_x0000_s1026" style="position:absolute;margin-left:8in;margin-top:936.35pt;width:.05pt;height:25.2pt;z-index:25100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1" behindDoc="0" locked="0" layoutInCell="1" allowOverlap="1" wp14:anchorId="546E6123" wp14:editId="29914CF0">
                <wp:simplePos x="0" y="0"/>
                <wp:positionH relativeFrom="page">
                  <wp:posOffset>8357616</wp:posOffset>
                </wp:positionH>
                <wp:positionV relativeFrom="page">
                  <wp:posOffset>9038843</wp:posOffset>
                </wp:positionV>
                <wp:extent cx="1572768" cy="393192"/>
                <wp:effectExtent l="0" t="0" r="0" b="0"/>
                <wp:wrapNone/>
                <wp:docPr id="81" name="S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393192"/>
                        </a:xfrm>
                        <a:prstGeom prst="rect">
                          <a:avLst/>
                        </a:prstGeom>
                        <a:solidFill>
                          <a:srgbClr val="4527A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FEF2FC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PROFILE &amp; SETTINGS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46E6123" id="S81" o:spid="_x0000_s1069" style="position:absolute;margin-left:658.1pt;margin-top:711.7pt;width:123.85pt;height:30.95pt;z-index:2516583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" fillcolor="#4527a0" strokecolor="white">
                <v:textbox inset="3.6pt,2.88pt,3.6pt,2.88pt">
                  <w:txbxContent>
                    <w:p w14:paraId="1FEF2FC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4"/>
                          <w:szCs w:val="14"/>
                        </w:rPr>
                        <w:t>PROFILE &amp; SETTINGS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2" behindDoc="0" locked="0" layoutInCell="1" allowOverlap="1" wp14:anchorId="46416921" wp14:editId="566AFDF0">
                <wp:simplePos x="0" y="0"/>
                <wp:positionH relativeFrom="page">
                  <wp:posOffset>8357616</wp:posOffset>
                </wp:positionH>
                <wp:positionV relativeFrom="page">
                  <wp:posOffset>9797795</wp:posOffset>
                </wp:positionV>
                <wp:extent cx="1572768" cy="484632"/>
                <wp:effectExtent l="0" t="0" r="0" b="0"/>
                <wp:wrapNone/>
                <wp:docPr id="82" name="S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4527A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DCF607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Cloud Sync</w:t>
                            </w:r>
                          </w:p>
                          <w:p w14:paraId="07B3823B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(Push / Pull)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6416921" id="S82" o:spid="_x0000_s1070" style="position:absolute;margin-left:658.1pt;margin-top:771.5pt;width:123.85pt;height:38.15pt;z-index:2516583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" fillcolor="#4527a0" strokecolor="white">
                <v:textbox inset="3.6pt,2.88pt,3.6pt,2.88pt">
                  <w:txbxContent>
                    <w:p w14:paraId="2DCF607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Cloud Sync</w:t>
                      </w:r>
                    </w:p>
                    <w:p w14:paraId="07B3823B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(Push / Pull)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3" behindDoc="0" locked="0" layoutInCell="1" allowOverlap="1" wp14:anchorId="619CD00E" wp14:editId="57E68A31">
                <wp:simplePos x="0" y="0"/>
                <wp:positionH relativeFrom="page">
                  <wp:posOffset>8357616</wp:posOffset>
                </wp:positionH>
                <wp:positionV relativeFrom="page">
                  <wp:posOffset>10602467</wp:posOffset>
                </wp:positionV>
                <wp:extent cx="1572768" cy="484632"/>
                <wp:effectExtent l="0" t="0" r="0" b="0"/>
                <wp:wrapNone/>
                <wp:docPr id="83" name="S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4527A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5C30C4F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Import / Export</w:t>
                            </w:r>
                          </w:p>
                          <w:p w14:paraId="16BBFF6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(CSV / JSON)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19CD00E" id="S83" o:spid="_x0000_s1071" style="position:absolute;margin-left:658.1pt;margin-top:834.85pt;width:123.85pt;height:38.15pt;z-index:2516583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" fillcolor="#4527a0" strokecolor="white">
                <v:textbox inset="3.6pt,2.88pt,3.6pt,2.88pt">
                  <w:txbxContent>
                    <w:p w14:paraId="35C30C4F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Import / Export</w:t>
                      </w:r>
                    </w:p>
                    <w:p w14:paraId="16BBFF6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(CSV / JSON)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4" behindDoc="0" locked="0" layoutInCell="1" allowOverlap="1" wp14:anchorId="4250633A" wp14:editId="20FB715A">
                <wp:simplePos x="0" y="0"/>
                <wp:positionH relativeFrom="page">
                  <wp:posOffset>8357616</wp:posOffset>
                </wp:positionH>
                <wp:positionV relativeFrom="page">
                  <wp:posOffset>11407139</wp:posOffset>
                </wp:positionV>
                <wp:extent cx="1572768" cy="484632"/>
                <wp:effectExtent l="0" t="0" r="0" b="0"/>
                <wp:wrapNone/>
                <wp:docPr id="84" name="S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4527A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F8FE45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Subscription Plan</w:t>
                            </w:r>
                          </w:p>
                          <w:p w14:paraId="3E3876D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(Stripe/RevenueCat)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250633A" id="S84" o:spid="_x0000_s1072" style="position:absolute;margin-left:658.1pt;margin-top:898.2pt;width:123.85pt;height:38.15pt;z-index:2516583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" fillcolor="#4527a0" strokecolor="white">
                <v:textbox inset="3.6pt,2.88pt,3.6pt,2.88pt">
                  <w:txbxContent>
                    <w:p w14:paraId="2F8FE45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Subscription Plan</w:t>
                      </w:r>
                    </w:p>
                    <w:p w14:paraId="3E3876D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(Stripe/RevenueCat)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5" behindDoc="0" locked="0" layoutInCell="1" allowOverlap="1" wp14:anchorId="693855E5" wp14:editId="314427FB">
                <wp:simplePos x="0" y="0"/>
                <wp:positionH relativeFrom="page">
                  <wp:posOffset>8357616</wp:posOffset>
                </wp:positionH>
                <wp:positionV relativeFrom="page">
                  <wp:posOffset>12211811</wp:posOffset>
                </wp:positionV>
                <wp:extent cx="1572768" cy="484632"/>
                <wp:effectExtent l="0" t="0" r="0" b="0"/>
                <wp:wrapNone/>
                <wp:docPr id="85" name="S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2768" cy="484632"/>
                        </a:xfrm>
                        <a:prstGeom prst="rect">
                          <a:avLst/>
                        </a:prstGeom>
                        <a:solidFill>
                          <a:srgbClr val="4527A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48D2C23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Account Security</w:t>
                            </w:r>
                          </w:p>
                          <w:p w14:paraId="06E306B2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>(Email/Password)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93855E5" id="S85" o:spid="_x0000_s1073" style="position:absolute;margin-left:658.1pt;margin-top:961.55pt;width:123.85pt;height:38.15pt;z-index:2516583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" fillcolor="#4527a0" strokecolor="white">
                <v:textbox inset="3.6pt,2.88pt,3.6pt,2.88pt">
                  <w:txbxContent>
                    <w:p w14:paraId="148D2C23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Account Security</w:t>
                      </w:r>
                    </w:p>
                    <w:p w14:paraId="06E306B2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(Email/Password)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86" behindDoc="0" locked="0" layoutInCell="1" allowOverlap="1" wp14:anchorId="1EBE9058" wp14:editId="0FB43060">
                <wp:simplePos x="0" y="0"/>
                <wp:positionH relativeFrom="page">
                  <wp:posOffset>6400800</wp:posOffset>
                </wp:positionH>
                <wp:positionV relativeFrom="page">
                  <wp:posOffset>8229599</wp:posOffset>
                </wp:positionV>
                <wp:extent cx="1956816" cy="1005840"/>
                <wp:effectExtent l="0" t="0" r="0" b="0"/>
                <wp:wrapNone/>
                <wp:docPr id="86" name="C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956816" cy="10058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956816" h="1005840">
                              <a:moveTo>
                                <a:pt x="0" y="0"/>
                              </a:moveTo>
                              <a:lnTo>
                                <a:pt x="1956816" y="10058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12B44" id="C86" o:spid="_x0000_s1026" style="position:absolute;margin-left:7in;margin-top:9in;width:154.1pt;height:79.2pt;z-index:25100008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56816,100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" path="m,l1956816,10058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87" behindDoc="0" locked="0" layoutInCell="1" allowOverlap="1" wp14:anchorId="0EB09364" wp14:editId="271325DE">
                <wp:simplePos x="0" y="0"/>
                <wp:positionH relativeFrom="page">
                  <wp:posOffset>9144000</wp:posOffset>
                </wp:positionH>
                <wp:positionV relativeFrom="page">
                  <wp:posOffset>9432035</wp:posOffset>
                </wp:positionV>
                <wp:extent cx="914" cy="365760"/>
                <wp:effectExtent l="0" t="0" r="0" b="0"/>
                <wp:wrapNone/>
                <wp:docPr id="87" name="C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6576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670E0" id="C87" o:spid="_x0000_s1026" style="position:absolute;margin-left:10in;margin-top:742.7pt;width:.05pt;height:28.8pt;z-index:25100008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" path="m,l,36576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88" behindDoc="0" locked="0" layoutInCell="1" allowOverlap="1" wp14:anchorId="24A07484" wp14:editId="3AA2AEA4">
                <wp:simplePos x="0" y="0"/>
                <wp:positionH relativeFrom="page">
                  <wp:posOffset>9144000</wp:posOffset>
                </wp:positionH>
                <wp:positionV relativeFrom="page">
                  <wp:posOffset>10282427</wp:posOffset>
                </wp:positionV>
                <wp:extent cx="914" cy="320040"/>
                <wp:effectExtent l="0" t="0" r="0" b="0"/>
                <wp:wrapNone/>
                <wp:docPr id="88" name="C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B935F" id="C88" o:spid="_x0000_s1026" style="position:absolute;margin-left:10in;margin-top:809.65pt;width:.05pt;height:25.2pt;z-index:251000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89" behindDoc="0" locked="0" layoutInCell="1" allowOverlap="1" wp14:anchorId="0E129662" wp14:editId="7A1FE80B">
                <wp:simplePos x="0" y="0"/>
                <wp:positionH relativeFrom="page">
                  <wp:posOffset>9144000</wp:posOffset>
                </wp:positionH>
                <wp:positionV relativeFrom="page">
                  <wp:posOffset>11087099</wp:posOffset>
                </wp:positionV>
                <wp:extent cx="914" cy="320040"/>
                <wp:effectExtent l="0" t="0" r="0" b="0"/>
                <wp:wrapNone/>
                <wp:docPr id="89" name="C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DCEA9" id="C89" o:spid="_x0000_s1026" style="position:absolute;margin-left:10in;margin-top:873pt;width:.05pt;height:25.2pt;z-index:25100008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0" behindDoc="0" locked="0" layoutInCell="1" allowOverlap="1" wp14:anchorId="3515E1E9" wp14:editId="2388817C">
                <wp:simplePos x="0" y="0"/>
                <wp:positionH relativeFrom="page">
                  <wp:posOffset>9144000</wp:posOffset>
                </wp:positionH>
                <wp:positionV relativeFrom="page">
                  <wp:posOffset>11891771</wp:posOffset>
                </wp:positionV>
                <wp:extent cx="914" cy="320040"/>
                <wp:effectExtent l="0" t="0" r="0" b="0"/>
                <wp:wrapNone/>
                <wp:docPr id="90" name="C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20040">
                              <a:moveTo>
                                <a:pt x="0" y="0"/>
                              </a:moveTo>
                              <a:lnTo>
                                <a:pt x="0" y="320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5168F" id="C90" o:spid="_x0000_s1026" style="position:absolute;margin-left:10in;margin-top:936.35pt;width:.05pt;height:25.2pt;z-index:25100009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" path="m,l,320040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1" behindDoc="0" locked="0" layoutInCell="1" allowOverlap="1" wp14:anchorId="46DC43B8" wp14:editId="0B1EC33D">
                <wp:simplePos x="0" y="0"/>
                <wp:positionH relativeFrom="page">
                  <wp:posOffset>3863339</wp:posOffset>
                </wp:positionH>
                <wp:positionV relativeFrom="page">
                  <wp:posOffset>13615415</wp:posOffset>
                </wp:positionV>
                <wp:extent cx="2331720" cy="841247"/>
                <wp:effectExtent l="0" t="0" r="0" b="0"/>
                <wp:wrapNone/>
                <wp:docPr id="91" name="S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31720" cy="841247"/>
                        </a:xfrm>
                        <a:prstGeom prst="flowChartDecision">
                          <a:avLst/>
                        </a:prstGeom>
                        <a:solidFill>
                          <a:srgbClr val="D4AF37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4F5C0098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1A1A2E"/>
                                <w:sz w:val="18"/>
                                <w:szCs w:val="18"/>
                              </w:rPr>
                              <w:t>Continue</w:t>
                            </w:r>
                          </w:p>
                          <w:p w14:paraId="178F9CD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1A1A2E"/>
                                <w:sz w:val="18"/>
                                <w:szCs w:val="18"/>
                              </w:rPr>
                              <w:t>Using App?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shape w14:anchorId="46DC43B8" id="S91" o:spid="_x0000_s1074" type="#_x0000_t110" style="position:absolute;margin-left:304.2pt;margin-top:1072.1pt;width:183.6pt;height:66.25pt;z-index:2516583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" fillcolor="#d4af37" strokecolor="white">
                <v:textbox inset="3.6pt,2.88pt,3.6pt,2.88pt">
                  <w:txbxContent>
                    <w:p w14:paraId="4F5C0098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1A1A2E"/>
                          <w:sz w:val="18"/>
                          <w:szCs w:val="18"/>
                        </w:rPr>
                        <w:t>Continue</w:t>
                      </w:r>
                    </w:p>
                    <w:p w14:paraId="178F9CD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1A1A2E"/>
                          <w:sz w:val="18"/>
                          <w:szCs w:val="18"/>
                        </w:rPr>
                        <w:t>Using App?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2" behindDoc="0" locked="0" layoutInCell="1" allowOverlap="1" wp14:anchorId="3634A306" wp14:editId="1C5EE8EF">
                <wp:simplePos x="0" y="0"/>
                <wp:positionH relativeFrom="page">
                  <wp:posOffset>1700784</wp:posOffset>
                </wp:positionH>
                <wp:positionV relativeFrom="page">
                  <wp:posOffset>12454127</wp:posOffset>
                </wp:positionV>
                <wp:extent cx="2162555" cy="1581912"/>
                <wp:effectExtent l="0" t="0" r="0" b="0"/>
                <wp:wrapNone/>
                <wp:docPr id="92" name="C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62555" cy="158191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162555" h="1581912">
                              <a:moveTo>
                                <a:pt x="0" y="0"/>
                              </a:moveTo>
                              <a:lnTo>
                                <a:pt x="2162555" y="158191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DE823" id="C92" o:spid="_x0000_s1026" style="position:absolute;margin-left:133.9pt;margin-top:980.65pt;width:170.3pt;height:124.55pt;z-index:2510000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2555,158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" path="m,l2162555,158191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3" behindDoc="0" locked="0" layoutInCell="1" allowOverlap="1" wp14:anchorId="001AE4CE" wp14:editId="22C86D5B">
                <wp:simplePos x="0" y="0"/>
                <wp:positionH relativeFrom="page">
                  <wp:posOffset>3529584</wp:posOffset>
                </wp:positionH>
                <wp:positionV relativeFrom="page">
                  <wp:posOffset>12454127</wp:posOffset>
                </wp:positionV>
                <wp:extent cx="333755" cy="1581912"/>
                <wp:effectExtent l="0" t="0" r="0" b="0"/>
                <wp:wrapNone/>
                <wp:docPr id="93" name="C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33755" cy="158191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33755" h="1581912">
                              <a:moveTo>
                                <a:pt x="0" y="0"/>
                              </a:moveTo>
                              <a:lnTo>
                                <a:pt x="333755" y="158191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79FC5" id="C93" o:spid="_x0000_s1026" style="position:absolute;margin-left:277.9pt;margin-top:980.65pt;width:26.3pt;height:124.55pt;z-index:2510000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3755,158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" path="m,l333755,158191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4" behindDoc="0" locked="0" layoutInCell="1" allowOverlap="1" wp14:anchorId="7E181093" wp14:editId="7C40E1CB">
                <wp:simplePos x="0" y="0"/>
                <wp:positionH relativeFrom="page">
                  <wp:posOffset>5029200</wp:posOffset>
                </wp:positionH>
                <wp:positionV relativeFrom="page">
                  <wp:posOffset>12696443</wp:posOffset>
                </wp:positionV>
                <wp:extent cx="914" cy="918972"/>
                <wp:effectExtent l="0" t="0" r="0" b="0"/>
                <wp:wrapNone/>
                <wp:docPr id="94" name="C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91897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918972">
                              <a:moveTo>
                                <a:pt x="0" y="0"/>
                              </a:moveTo>
                              <a:lnTo>
                                <a:pt x="0" y="91897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18683" id="C94" o:spid="_x0000_s1026" style="position:absolute;margin-left:396pt;margin-top:999.7pt;width:.05pt;height:72.35pt;z-index:25100009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91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" path="m,l,91897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5" behindDoc="0" locked="0" layoutInCell="1" allowOverlap="1" wp14:anchorId="60231577" wp14:editId="3CFB65A6">
                <wp:simplePos x="0" y="0"/>
                <wp:positionH relativeFrom="page">
                  <wp:posOffset>6195060</wp:posOffset>
                </wp:positionH>
                <wp:positionV relativeFrom="page">
                  <wp:posOffset>12454127</wp:posOffset>
                </wp:positionV>
                <wp:extent cx="333756" cy="1581912"/>
                <wp:effectExtent l="0" t="0" r="0" b="0"/>
                <wp:wrapNone/>
                <wp:docPr id="95" name="C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33756" cy="158191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33756" h="1581912">
                              <a:moveTo>
                                <a:pt x="333756" y="0"/>
                              </a:moveTo>
                              <a:lnTo>
                                <a:pt x="0" y="158191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1F355" id="C95" o:spid="_x0000_s1026" style="position:absolute;margin-left:487.8pt;margin-top:980.65pt;width:26.3pt;height:124.55pt;z-index:25100009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3756,158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" path="m333756,l,158191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6" behindDoc="0" locked="0" layoutInCell="1" allowOverlap="1" wp14:anchorId="13776EF8" wp14:editId="67E8D584">
                <wp:simplePos x="0" y="0"/>
                <wp:positionH relativeFrom="page">
                  <wp:posOffset>6195060</wp:posOffset>
                </wp:positionH>
                <wp:positionV relativeFrom="page">
                  <wp:posOffset>12454127</wp:posOffset>
                </wp:positionV>
                <wp:extent cx="2162556" cy="1581912"/>
                <wp:effectExtent l="0" t="0" r="0" b="0"/>
                <wp:wrapNone/>
                <wp:docPr id="96" name="C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62556" cy="158191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162556" h="1581912">
                              <a:moveTo>
                                <a:pt x="2162556" y="0"/>
                              </a:moveTo>
                              <a:lnTo>
                                <a:pt x="0" y="158191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04FFD" id="C96" o:spid="_x0000_s1026" style="position:absolute;margin-left:487.8pt;margin-top:980.65pt;width:170.3pt;height:124.55pt;z-index:2510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2556,158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" path="m2162556,l,158191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7" behindDoc="0" locked="0" layoutInCell="1" allowOverlap="1" wp14:anchorId="6A541659" wp14:editId="36EA35AA">
                <wp:simplePos x="0" y="0"/>
                <wp:positionH relativeFrom="page">
                  <wp:posOffset>8092440</wp:posOffset>
                </wp:positionH>
                <wp:positionV relativeFrom="page">
                  <wp:posOffset>13862303</wp:posOffset>
                </wp:positionV>
                <wp:extent cx="1371600" cy="347472"/>
                <wp:effectExtent l="0" t="0" r="0" b="0"/>
                <wp:wrapNone/>
                <wp:docPr id="97" name="S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371600" cy="347472"/>
                        </a:xfrm>
                        <a:prstGeom prst="rect">
                          <a:avLst/>
                        </a:prstGeom>
                        <a:solidFill>
                          <a:srgbClr val="27AE6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54BEAC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Return to</w:t>
                            </w:r>
                          </w:p>
                          <w:p w14:paraId="3C7A8D9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Home Dashboard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A541659" id="S97" o:spid="_x0000_s1075" style="position:absolute;margin-left:637.2pt;margin-top:1091.5pt;width:108pt;height:27.35pt;z-index:2516583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" fillcolor="#27ae60" strokecolor="white">
                <v:textbox inset="3.6pt,2.88pt,3.6pt,2.88pt">
                  <w:txbxContent>
                    <w:p w14:paraId="354BEAC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Return to</w:t>
                      </w:r>
                    </w:p>
                    <w:p w14:paraId="3C7A8D9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Home Dashboard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098" behindDoc="0" locked="0" layoutInCell="1" allowOverlap="1" wp14:anchorId="521992B9" wp14:editId="3A1EA67D">
                <wp:simplePos x="0" y="0"/>
                <wp:positionH relativeFrom="page">
                  <wp:posOffset>6195060</wp:posOffset>
                </wp:positionH>
                <wp:positionV relativeFrom="page">
                  <wp:posOffset>14036039</wp:posOffset>
                </wp:positionV>
                <wp:extent cx="1897380" cy="914"/>
                <wp:effectExtent l="0" t="0" r="0" b="0"/>
                <wp:wrapNone/>
                <wp:docPr id="98" name="C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897380" cy="91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897380" h="914">
                              <a:moveTo>
                                <a:pt x="0" y="0"/>
                              </a:moveTo>
                              <a:lnTo>
                                <a:pt x="18973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82600" id="C98" o:spid="_x0000_s1026" style="position:absolute;margin-left:487.8pt;margin-top:1105.2pt;width:149.4pt;height:.05pt;z-index:2510000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97380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" path="m,l1897380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099" behindDoc="0" locked="0" layoutInCell="1" allowOverlap="1" wp14:anchorId="44E5D6BC" wp14:editId="406BD585">
                <wp:simplePos x="0" y="0"/>
                <wp:positionH relativeFrom="page">
                  <wp:posOffset>7216902</wp:posOffset>
                </wp:positionH>
                <wp:positionV relativeFrom="page">
                  <wp:posOffset>13926311</wp:posOffset>
                </wp:positionV>
                <wp:extent cx="329184" cy="201168"/>
                <wp:effectExtent l="0" t="0" r="0" b="0"/>
                <wp:wrapNone/>
                <wp:docPr id="99" name="L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B4DB06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44E5D6BC" id="L99" o:spid="_x0000_s1076" style="position:absolute;margin-left:568.25pt;margin-top:1096.55pt;width:25.9pt;height:15.85pt;z-index:2511000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" filled="f" stroked="f">
                <v:textbox inset="0,0,0,0">
                  <w:txbxContent>
                    <w:p w14:paraId="06B4DB06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00" behindDoc="0" locked="0" layoutInCell="1" allowOverlap="1" wp14:anchorId="03EB2663" wp14:editId="6F2C59FC">
                <wp:simplePos x="0" y="0"/>
                <wp:positionH relativeFrom="page">
                  <wp:posOffset>5029200</wp:posOffset>
                </wp:positionH>
                <wp:positionV relativeFrom="page">
                  <wp:posOffset>8481059</wp:posOffset>
                </wp:positionV>
                <wp:extent cx="3749040" cy="5381244"/>
                <wp:effectExtent l="0" t="0" r="0" b="0"/>
                <wp:wrapNone/>
                <wp:docPr id="100" name="C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749040" cy="538124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749040" h="5381244">
                              <a:moveTo>
                                <a:pt x="3749040" y="53812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9B7A9" id="C100" o:spid="_x0000_s1026" style="position:absolute;margin-left:396pt;margin-top:667.8pt;width:295.2pt;height:423.7pt;z-index:251000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49040,538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" path="m3749040,5381244l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1" behindDoc="0" locked="0" layoutInCell="1" allowOverlap="1" wp14:anchorId="13851754" wp14:editId="73DCB1E0">
                <wp:simplePos x="0" y="0"/>
                <wp:positionH relativeFrom="page">
                  <wp:posOffset>3977639</wp:posOffset>
                </wp:positionH>
                <wp:positionV relativeFrom="page">
                  <wp:posOffset>14840711</wp:posOffset>
                </wp:positionV>
                <wp:extent cx="2103120" cy="402336"/>
                <wp:effectExtent l="0" t="0" r="0" b="0"/>
                <wp:wrapNone/>
                <wp:docPr id="101" name="S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03120" cy="402336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51F085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Account Settings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3851754" id="S101" o:spid="_x0000_s1077" style="position:absolute;margin-left:313.2pt;margin-top:1168.55pt;width:165.6pt;height:31.7pt;z-index:2516583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" fillcolor="#0b3c5d" strokecolor="white">
                <v:textbox inset="3.6pt,2.88pt,3.6pt,2.88pt">
                  <w:txbxContent>
                    <w:p w14:paraId="251F085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Account Settings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02" behindDoc="0" locked="0" layoutInCell="1" allowOverlap="1" wp14:anchorId="74A0DFB3" wp14:editId="5AB2C3A5">
                <wp:simplePos x="0" y="0"/>
                <wp:positionH relativeFrom="page">
                  <wp:posOffset>5029200</wp:posOffset>
                </wp:positionH>
                <wp:positionV relativeFrom="page">
                  <wp:posOffset>14456663</wp:posOffset>
                </wp:positionV>
                <wp:extent cx="914" cy="384048"/>
                <wp:effectExtent l="0" t="0" r="0" b="0"/>
                <wp:wrapNone/>
                <wp:docPr id="102" name="C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8404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84048">
                              <a:moveTo>
                                <a:pt x="0" y="0"/>
                              </a:moveTo>
                              <a:lnTo>
                                <a:pt x="0" y="384048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EC995" id="C102" o:spid="_x0000_s1026" style="position:absolute;margin-left:396pt;margin-top:1138.3pt;width:.05pt;height:30.25pt;z-index:251000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84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" path="m,l,384048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103" behindDoc="0" locked="0" layoutInCell="1" allowOverlap="1" wp14:anchorId="17088742" wp14:editId="3D399B2F">
                <wp:simplePos x="0" y="0"/>
                <wp:positionH relativeFrom="page">
                  <wp:posOffset>5102352</wp:posOffset>
                </wp:positionH>
                <wp:positionV relativeFrom="page">
                  <wp:posOffset>14538959</wp:posOffset>
                </wp:positionV>
                <wp:extent cx="329184" cy="201168"/>
                <wp:effectExtent l="0" t="0" r="0" b="0"/>
                <wp:wrapNone/>
                <wp:docPr id="103" name="L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5E689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7088742" id="L103" o:spid="_x0000_s1078" style="position:absolute;margin-left:401.75pt;margin-top:1144.8pt;width:25.9pt;height:15.85pt;z-index:2511001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" filled="f" stroked="f">
                <v:textbox inset="0,0,0,0">
                  <w:txbxContent>
                    <w:p w14:paraId="27C5E689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4" behindDoc="0" locked="0" layoutInCell="1" allowOverlap="1" wp14:anchorId="66033A5B" wp14:editId="24E29E8F">
                <wp:simplePos x="0" y="0"/>
                <wp:positionH relativeFrom="page">
                  <wp:posOffset>3863339</wp:posOffset>
                </wp:positionH>
                <wp:positionV relativeFrom="page">
                  <wp:posOffset>15581375</wp:posOffset>
                </wp:positionV>
                <wp:extent cx="2331720" cy="749808"/>
                <wp:effectExtent l="0" t="0" r="0" b="0"/>
                <wp:wrapNone/>
                <wp:docPr id="104" name="S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31720" cy="749808"/>
                        </a:xfrm>
                        <a:prstGeom prst="flowChartDecision">
                          <a:avLst/>
                        </a:prstGeom>
                        <a:solidFill>
                          <a:srgbClr val="C62828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473638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Delete Account?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shape w14:anchorId="66033A5B" id="S104" o:spid="_x0000_s1079" type="#_x0000_t110" style="position:absolute;margin-left:304.2pt;margin-top:1226.9pt;width:183.6pt;height:59.05pt;z-index:251658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" fillcolor="#c62828" strokecolor="white">
                <v:textbox inset="3.6pt,2.88pt,3.6pt,2.88pt">
                  <w:txbxContent>
                    <w:p w14:paraId="5473638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Delete Account?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05" behindDoc="0" locked="0" layoutInCell="1" allowOverlap="1" wp14:anchorId="24E9A433" wp14:editId="324D009C">
                <wp:simplePos x="0" y="0"/>
                <wp:positionH relativeFrom="page">
                  <wp:posOffset>5029200</wp:posOffset>
                </wp:positionH>
                <wp:positionV relativeFrom="page">
                  <wp:posOffset>15243047</wp:posOffset>
                </wp:positionV>
                <wp:extent cx="914" cy="338328"/>
                <wp:effectExtent l="0" t="0" r="0" b="0"/>
                <wp:wrapNone/>
                <wp:docPr id="105" name="C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38328">
                              <a:moveTo>
                                <a:pt x="0" y="0"/>
                              </a:moveTo>
                              <a:lnTo>
                                <a:pt x="0" y="338328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8FAD6" id="C105" o:spid="_x0000_s1026" style="position:absolute;margin-left:396pt;margin-top:1200.25pt;width:.05pt;height:26.65pt;z-index:2510001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38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" path="m,l,338328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6" behindDoc="0" locked="0" layoutInCell="1" allowOverlap="1" wp14:anchorId="4F1D3078" wp14:editId="2DD95698">
                <wp:simplePos x="0" y="0"/>
                <wp:positionH relativeFrom="page">
                  <wp:posOffset>7772400</wp:posOffset>
                </wp:positionH>
                <wp:positionV relativeFrom="page">
                  <wp:posOffset>15782543</wp:posOffset>
                </wp:positionV>
                <wp:extent cx="1463040" cy="347472"/>
                <wp:effectExtent l="0" t="0" r="0" b="0"/>
                <wp:wrapNone/>
                <wp:docPr id="106" name="S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463040" cy="347472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B64F7F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Keep Account</w:t>
                            </w:r>
                          </w:p>
                          <w:p w14:paraId="4B8A727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(Back to Home)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F1D3078" id="S106" o:spid="_x0000_s1080" style="position:absolute;margin-left:612pt;margin-top:1242.7pt;width:115.2pt;height:27.35pt;z-index:2516583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" fillcolor="#0b3c5d" strokecolor="white">
                <v:textbox inset="3.6pt,2.88pt,3.6pt,2.88pt">
                  <w:txbxContent>
                    <w:p w14:paraId="5B64F7F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Keep Account</w:t>
                      </w:r>
                    </w:p>
                    <w:p w14:paraId="4B8A727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(Back to Home)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07" behindDoc="0" locked="0" layoutInCell="1" allowOverlap="1" wp14:anchorId="05DBC762" wp14:editId="5B7CBCFD">
                <wp:simplePos x="0" y="0"/>
                <wp:positionH relativeFrom="page">
                  <wp:posOffset>6195060</wp:posOffset>
                </wp:positionH>
                <wp:positionV relativeFrom="page">
                  <wp:posOffset>15956279</wp:posOffset>
                </wp:positionV>
                <wp:extent cx="1577340" cy="914"/>
                <wp:effectExtent l="0" t="0" r="0" b="0"/>
                <wp:wrapNone/>
                <wp:docPr id="107" name="C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77340" cy="91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77340" h="914">
                              <a:moveTo>
                                <a:pt x="0" y="0"/>
                              </a:moveTo>
                              <a:lnTo>
                                <a:pt x="15773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C4619" id="C107" o:spid="_x0000_s1026" style="position:absolute;margin-left:487.8pt;margin-top:1256.4pt;width:124.2pt;height:.05pt;z-index:2510001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77340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" path="m,l1577340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108" behindDoc="0" locked="0" layoutInCell="1" allowOverlap="1" wp14:anchorId="5B6B0D33" wp14:editId="34E64ED2">
                <wp:simplePos x="0" y="0"/>
                <wp:positionH relativeFrom="page">
                  <wp:posOffset>7056882</wp:posOffset>
                </wp:positionH>
                <wp:positionV relativeFrom="page">
                  <wp:posOffset>15846551</wp:posOffset>
                </wp:positionV>
                <wp:extent cx="329184" cy="201168"/>
                <wp:effectExtent l="0" t="0" r="0" b="0"/>
                <wp:wrapNone/>
                <wp:docPr id="108" name="L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9FB8F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5B6B0D33" id="L108" o:spid="_x0000_s1081" style="position:absolute;margin-left:555.65pt;margin-top:1247.75pt;width:25.9pt;height:15.85pt;z-index:2511001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" filled="f" stroked="f">
                <v:textbox inset="0,0,0,0">
                  <w:txbxContent>
                    <w:p w14:paraId="1149FB8F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09" behindDoc="0" locked="0" layoutInCell="1" allowOverlap="1" wp14:anchorId="026A9A58" wp14:editId="4EAFE375">
                <wp:simplePos x="0" y="0"/>
                <wp:positionH relativeFrom="page">
                  <wp:posOffset>5029200</wp:posOffset>
                </wp:positionH>
                <wp:positionV relativeFrom="page">
                  <wp:posOffset>8481059</wp:posOffset>
                </wp:positionV>
                <wp:extent cx="3474720" cy="7301484"/>
                <wp:effectExtent l="0" t="0" r="0" b="0"/>
                <wp:wrapNone/>
                <wp:docPr id="109" name="C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474720" cy="730148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474720" h="7301484">
                              <a:moveTo>
                                <a:pt x="3474720" y="73014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7E7B7" id="C109" o:spid="_x0000_s1026" style="position:absolute;margin-left:396pt;margin-top:667.8pt;width:273.6pt;height:574.9pt;z-index:2510001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74720,7301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" path="m3474720,7301484l,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0" behindDoc="0" locked="0" layoutInCell="1" allowOverlap="1" wp14:anchorId="4CB5CFE7" wp14:editId="75F5BDF0">
                <wp:simplePos x="0" y="0"/>
                <wp:positionH relativeFrom="page">
                  <wp:posOffset>3840480</wp:posOffset>
                </wp:positionH>
                <wp:positionV relativeFrom="page">
                  <wp:posOffset>16669511</wp:posOffset>
                </wp:positionV>
                <wp:extent cx="2377439" cy="402336"/>
                <wp:effectExtent l="0" t="0" r="0" b="0"/>
                <wp:wrapNone/>
                <wp:docPr id="110" name="S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77439" cy="402336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E5B10E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Confirm Account Deletion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4CB5CFE7" id="S110" o:spid="_x0000_s1082" style="position:absolute;margin-left:302.4pt;margin-top:1312.55pt;width:187.2pt;height:31.7pt;z-index:2516583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" fillcolor="#c62828" strokecolor="white">
                <v:textbox inset="3.6pt,2.88pt,3.6pt,2.88pt">
                  <w:txbxContent>
                    <w:p w14:paraId="7E5B10E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Confirm Account Deletion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11" behindDoc="0" locked="0" layoutInCell="1" allowOverlap="1" wp14:anchorId="6F84850A" wp14:editId="49F0BD5A">
                <wp:simplePos x="0" y="0"/>
                <wp:positionH relativeFrom="page">
                  <wp:posOffset>5029200</wp:posOffset>
                </wp:positionH>
                <wp:positionV relativeFrom="page">
                  <wp:posOffset>16331183</wp:posOffset>
                </wp:positionV>
                <wp:extent cx="914" cy="338328"/>
                <wp:effectExtent l="0" t="0" r="0" b="0"/>
                <wp:wrapNone/>
                <wp:docPr id="111" name="C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338328">
                              <a:moveTo>
                                <a:pt x="0" y="0"/>
                              </a:moveTo>
                              <a:lnTo>
                                <a:pt x="0" y="338328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0C932" id="C111" o:spid="_x0000_s1026" style="position:absolute;margin-left:396pt;margin-top:1285.9pt;width:.05pt;height:26.65pt;z-index:2510001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338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" path="m,l,338328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112" behindDoc="0" locked="0" layoutInCell="1" allowOverlap="1" wp14:anchorId="339D151D" wp14:editId="2C3FD732">
                <wp:simplePos x="0" y="0"/>
                <wp:positionH relativeFrom="page">
                  <wp:posOffset>5102352</wp:posOffset>
                </wp:positionH>
                <wp:positionV relativeFrom="page">
                  <wp:posOffset>16390619</wp:posOffset>
                </wp:positionV>
                <wp:extent cx="329184" cy="201168"/>
                <wp:effectExtent l="0" t="0" r="0" b="0"/>
                <wp:wrapNone/>
                <wp:docPr id="112" name="L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918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A4FD1" w14:textId="77777777" w:rsidR="00494CF8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color w:val="5A5A7A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339D151D" id="L112" o:spid="_x0000_s1083" style="position:absolute;margin-left:401.75pt;margin-top:1290.6pt;width:25.9pt;height:15.85pt;z-index:25110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" filled="f" stroked="f">
                <v:textbox inset="0,0,0,0">
                  <w:txbxContent>
                    <w:p w14:paraId="13CA4FD1" w14:textId="77777777" w:rsidR="00494CF8" w:rsidRDefault="00000000">
                      <w:pPr>
                        <w:spacing w:after="0"/>
                      </w:pPr>
                      <w:r>
                        <w:rPr>
                          <w:b/>
                          <w:bCs/>
                          <w:color w:val="5A5A7A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3" behindDoc="0" locked="0" layoutInCell="1" allowOverlap="1" wp14:anchorId="282F74F4" wp14:editId="3FA67BAC">
                <wp:simplePos x="0" y="0"/>
                <wp:positionH relativeFrom="page">
                  <wp:posOffset>3886200</wp:posOffset>
                </wp:positionH>
                <wp:positionV relativeFrom="page">
                  <wp:posOffset>17538191</wp:posOffset>
                </wp:positionV>
                <wp:extent cx="2286000" cy="493776"/>
                <wp:effectExtent l="0" t="0" r="0" b="0"/>
                <wp:wrapNone/>
                <wp:docPr id="113" name="S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286000" cy="493776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CE0181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Data Purged</w:t>
                            </w:r>
                          </w:p>
                          <w:p w14:paraId="1C09DADE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(Local + Cloud DB)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82F74F4" id="S113" o:spid="_x0000_s1084" style="position:absolute;margin-left:306pt;margin-top:1380.95pt;width:180pt;height:38.9pt;z-index:25165835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" fillcolor="#0b3c5d" strokecolor="white">
                <v:textbox inset="3.6pt,2.88pt,3.6pt,2.88pt">
                  <w:txbxContent>
                    <w:p w14:paraId="5CE0181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Data Purged</w:t>
                      </w:r>
                    </w:p>
                    <w:p w14:paraId="1C09DADE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(Local + Cloud DB)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14" behindDoc="0" locked="0" layoutInCell="1" allowOverlap="1" wp14:anchorId="70E356D0" wp14:editId="5C8667E4">
                <wp:simplePos x="0" y="0"/>
                <wp:positionH relativeFrom="page">
                  <wp:posOffset>5029200</wp:posOffset>
                </wp:positionH>
                <wp:positionV relativeFrom="page">
                  <wp:posOffset>17071847</wp:posOffset>
                </wp:positionV>
                <wp:extent cx="914" cy="466344"/>
                <wp:effectExtent l="0" t="0" r="0" b="0"/>
                <wp:wrapNone/>
                <wp:docPr id="114" name="C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46634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466344">
                              <a:moveTo>
                                <a:pt x="0" y="0"/>
                              </a:moveTo>
                              <a:lnTo>
                                <a:pt x="0" y="466344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62ABD" id="C114" o:spid="_x0000_s1026" style="position:absolute;margin-left:396pt;margin-top:1344.25pt;width:.05pt;height:36.7pt;z-index:2510001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466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" path="m,l,466344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5" behindDoc="0" locked="0" layoutInCell="1" allowOverlap="1" wp14:anchorId="2B4C7942" wp14:editId="2FD4B43E">
                <wp:simplePos x="0" y="0"/>
                <wp:positionH relativeFrom="page">
                  <wp:posOffset>3977639</wp:posOffset>
                </wp:positionH>
                <wp:positionV relativeFrom="page">
                  <wp:posOffset>18498311</wp:posOffset>
                </wp:positionV>
                <wp:extent cx="2103120" cy="402336"/>
                <wp:effectExtent l="0" t="0" r="0" b="0"/>
                <wp:wrapNone/>
                <wp:docPr id="115" name="S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03120" cy="402336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E56D2E2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8"/>
                                <w:szCs w:val="18"/>
                              </w:rPr>
                              <w:t>Account Closed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B4C7942" id="S115" o:spid="_x0000_s1085" style="position:absolute;margin-left:313.2pt;margin-top:1456.55pt;width:165.6pt;height:31.7pt;z-index:2516583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" fillcolor="#c62828" strokecolor="white">
                <v:textbox inset="3.6pt,2.88pt,3.6pt,2.88pt">
                  <w:txbxContent>
                    <w:p w14:paraId="3E56D2E2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8"/>
                          <w:szCs w:val="18"/>
                        </w:rPr>
                        <w:t>Account Closed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16" behindDoc="0" locked="0" layoutInCell="1" allowOverlap="1" wp14:anchorId="0E136B25" wp14:editId="1A021BE6">
                <wp:simplePos x="0" y="0"/>
                <wp:positionH relativeFrom="page">
                  <wp:posOffset>5029200</wp:posOffset>
                </wp:positionH>
                <wp:positionV relativeFrom="page">
                  <wp:posOffset>18031967</wp:posOffset>
                </wp:positionV>
                <wp:extent cx="914" cy="466344"/>
                <wp:effectExtent l="0" t="0" r="0" b="0"/>
                <wp:wrapNone/>
                <wp:docPr id="116" name="C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46634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466344">
                              <a:moveTo>
                                <a:pt x="0" y="0"/>
                              </a:moveTo>
                              <a:lnTo>
                                <a:pt x="0" y="466344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B5EA5" id="C116" o:spid="_x0000_s1026" style="position:absolute;margin-left:396pt;margin-top:1419.85pt;width:.05pt;height:36.7pt;z-index:2510001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466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" path="m,l,466344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7" behindDoc="0" locked="0" layoutInCell="1" allowOverlap="1" wp14:anchorId="5DF4F589" wp14:editId="197C5E57">
                <wp:simplePos x="0" y="0"/>
                <wp:positionH relativeFrom="page">
                  <wp:posOffset>4114800</wp:posOffset>
                </wp:positionH>
                <wp:positionV relativeFrom="page">
                  <wp:posOffset>19430999</wp:posOffset>
                </wp:positionV>
                <wp:extent cx="1828800" cy="365760"/>
                <wp:effectExtent l="0" t="0" r="0" b="0"/>
                <wp:wrapNone/>
                <wp:docPr id="117" name="S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27AE6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1AB21B1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DF4F589" id="S117" o:spid="_x0000_s1086" style="position:absolute;margin-left:324pt;margin-top:1530pt;width:2in;height:28.8pt;z-index:2516583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" fillcolor="#27ae60" strokecolor="white">
                <v:textbox inset="3.6pt,2.88pt,3.6pt,2.88pt">
                  <w:txbxContent>
                    <w:p w14:paraId="21AB21B1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00118" behindDoc="0" locked="0" layoutInCell="1" allowOverlap="1" wp14:anchorId="533BF3B7" wp14:editId="3E019197">
                <wp:simplePos x="0" y="0"/>
                <wp:positionH relativeFrom="page">
                  <wp:posOffset>5029200</wp:posOffset>
                </wp:positionH>
                <wp:positionV relativeFrom="page">
                  <wp:posOffset>18900647</wp:posOffset>
                </wp:positionV>
                <wp:extent cx="914" cy="530352"/>
                <wp:effectExtent l="0" t="0" r="0" b="0"/>
                <wp:wrapNone/>
                <wp:docPr id="118" name="C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14" cy="53035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914" h="530352">
                              <a:moveTo>
                                <a:pt x="0" y="0"/>
                              </a:moveTo>
                              <a:lnTo>
                                <a:pt x="0" y="53035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A9ABF"/>
                          </a:solidFill>
                          <a:headEnd type="none"/>
                          <a:tailEnd type="arrow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E504C" id="C118" o:spid="_x0000_s1026" style="position:absolute;margin-left:396pt;margin-top:1488.25pt;width:.05pt;height:41.75pt;z-index:2510001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,530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" path="m,l,530352e" filled="f" strokecolor="#9a9abf" strokeweight="1pt">
                <v:stroke endarrow="open" endarrowwidth="narrow" endarrowlength="shor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9" behindDoc="0" locked="0" layoutInCell="1" allowOverlap="1" wp14:anchorId="5D3B2D16" wp14:editId="423DA006">
                <wp:simplePos x="0" y="0"/>
                <wp:positionH relativeFrom="page">
                  <wp:posOffset>45720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19" name="S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27AE6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5518BA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Start/End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D3B2D16" id="S119" o:spid="_x0000_s1087" style="position:absolute;margin-left:3.6pt;margin-top:1674pt;width:80.8pt;height:28.8pt;z-index:2516583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" fillcolor="#27ae60" strokecolor="white">
                <v:textbox inset="3.6pt,2.88pt,3.6pt,2.88pt">
                  <w:txbxContent>
                    <w:p w14:paraId="35518BA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Start/End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0" behindDoc="0" locked="0" layoutInCell="1" allowOverlap="1" wp14:anchorId="5130E9C2" wp14:editId="5C84A0AD">
                <wp:simplePos x="0" y="0"/>
                <wp:positionH relativeFrom="page">
                  <wp:posOffset>1163320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0" name="S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64A5AA6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Process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5130E9C2" id="S120" o:spid="_x0000_s1088" style="position:absolute;margin-left:91.6pt;margin-top:1674pt;width:80.8pt;height:28.8pt;z-index:251658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" fillcolor="#0b3c5d" strokecolor="white">
                <v:textbox inset="3.6pt,2.88pt,3.6pt,2.88pt">
                  <w:txbxContent>
                    <w:p w14:paraId="564A5AA6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Process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1" behindDoc="0" locked="0" layoutInCell="1" allowOverlap="1" wp14:anchorId="6714E795" wp14:editId="28053E0F">
                <wp:simplePos x="0" y="0"/>
                <wp:positionH relativeFrom="page">
                  <wp:posOffset>2280920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1" name="S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D4AF37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CA893F0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Decision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714E795" id="S121" o:spid="_x0000_s1089" style="position:absolute;margin-left:179.6pt;margin-top:1674pt;width:80.8pt;height:28.8pt;z-index:2516583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" fillcolor="#d4af37" strokecolor="white">
                <v:textbox inset="3.6pt,2.88pt,3.6pt,2.88pt">
                  <w:txbxContent>
                    <w:p w14:paraId="5CA893F0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Decision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2" behindDoc="0" locked="0" layoutInCell="1" allowOverlap="1" wp14:anchorId="6C2A93BF" wp14:editId="3872FF79">
                <wp:simplePos x="0" y="0"/>
                <wp:positionH relativeFrom="page">
                  <wp:posOffset>3398520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2" name="S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1565C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0B1882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Scan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6C2A93BF" id="S122" o:spid="_x0000_s1090" style="position:absolute;margin-left:267.6pt;margin-top:1674pt;width:80.8pt;height:28.8pt;z-index:2516583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" fillcolor="#1565c0" strokecolor="white">
                <v:textbox inset="3.6pt,2.88pt,3.6pt,2.88pt">
                  <w:txbxContent>
                    <w:p w14:paraId="20B1882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Scan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3" behindDoc="0" locked="0" layoutInCell="1" allowOverlap="1" wp14:anchorId="2EBF8CD1" wp14:editId="0589E8D3">
                <wp:simplePos x="0" y="0"/>
                <wp:positionH relativeFrom="page">
                  <wp:posOffset>4516120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3" name="S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6A1B9A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D1853E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Contacts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2EBF8CD1" id="S123" o:spid="_x0000_s1091" style="position:absolute;margin-left:355.6pt;margin-top:1674pt;width:80.8pt;height:28.8pt;z-index:25165836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" fillcolor="#6a1b9a" strokecolor="white">
                <v:textbox inset="3.6pt,2.88pt,3.6pt,2.88pt">
                  <w:txbxContent>
                    <w:p w14:paraId="0D1853E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Contacts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4" behindDoc="0" locked="0" layoutInCell="1" allowOverlap="1" wp14:anchorId="16B5914A" wp14:editId="4E9384EC">
                <wp:simplePos x="0" y="0"/>
                <wp:positionH relativeFrom="page">
                  <wp:posOffset>5633720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4" name="S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00695C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4DEC022D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Reminders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6B5914A" id="S124" o:spid="_x0000_s1092" style="position:absolute;margin-left:443.6pt;margin-top:1674pt;width:80.8pt;height:28.8pt;z-index:2516583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" fillcolor="#00695c" strokecolor="white">
                <v:textbox inset="3.6pt,2.88pt,3.6pt,2.88pt">
                  <w:txbxContent>
                    <w:p w14:paraId="4DEC022D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Reminders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5" behindDoc="0" locked="0" layoutInCell="1" allowOverlap="1" wp14:anchorId="0C5F1EB0" wp14:editId="38290E52">
                <wp:simplePos x="0" y="0"/>
                <wp:positionH relativeFrom="page">
                  <wp:posOffset>6751320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5" name="S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E6510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46D12759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Organisation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0C5F1EB0" id="S125" o:spid="_x0000_s1093" style="position:absolute;margin-left:531.6pt;margin-top:1674pt;width:80.8pt;height:28.8pt;z-index:25165836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" fillcolor="#e65100" strokecolor="white">
                <v:textbox inset="3.6pt,2.88pt,3.6pt,2.88pt">
                  <w:txbxContent>
                    <w:p w14:paraId="46D12759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Organisation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6" behindDoc="0" locked="0" layoutInCell="1" allowOverlap="1" wp14:anchorId="1A17251A" wp14:editId="04F70A99">
                <wp:simplePos x="0" y="0"/>
                <wp:positionH relativeFrom="page">
                  <wp:posOffset>7868920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6" name="S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4527A0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191917C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Profile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A17251A" id="S126" o:spid="_x0000_s1094" style="position:absolute;margin-left:619.6pt;margin-top:1674pt;width:80.8pt;height:28.8pt;z-index:2516583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" fillcolor="#4527a0" strokecolor="white">
                <v:textbox inset="3.6pt,2.88pt,3.6pt,2.88pt">
                  <w:txbxContent>
                    <w:p w14:paraId="7191917C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Profile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7" behindDoc="0" locked="0" layoutInCell="1" allowOverlap="1" wp14:anchorId="145E533F" wp14:editId="01AC4C31">
                <wp:simplePos x="0" y="0"/>
                <wp:positionH relativeFrom="page">
                  <wp:posOffset>8986520</wp:posOffset>
                </wp:positionH>
                <wp:positionV relativeFrom="page">
                  <wp:posOffset>21259800</wp:posOffset>
                </wp:positionV>
                <wp:extent cx="1026160" cy="365760"/>
                <wp:effectExtent l="0" t="0" r="0" b="0"/>
                <wp:wrapNone/>
                <wp:docPr id="127" name="S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6160" cy="365760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5CC3C9A" w14:textId="77777777" w:rsidR="00494CF8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>Closure</w:t>
                            </w:r>
                          </w:p>
                        </w:txbxContent>
                      </wps:txbx>
                      <wps:bodyPr rot="0" wrap="square" lIns="45720" tIns="36576" rIns="45720" bIns="36576" anchor="ctr"/>
                    </wps:wsp>
                  </a:graphicData>
                </a:graphic>
              </wp:anchor>
            </w:drawing>
          </mc:Choice>
          <mc:Fallback>
            <w:pict>
              <v:rect w14:anchorId="145E533F" id="S127" o:spid="_x0000_s1095" style="position:absolute;margin-left:707.6pt;margin-top:1674pt;width:80.8pt;height:28.8pt;z-index:2516583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" fillcolor="#c62828" strokecolor="white">
                <v:textbox inset="3.6pt,2.88pt,3.6pt,2.88pt">
                  <w:txbxContent>
                    <w:p w14:paraId="75CC3C9A" w14:textId="77777777" w:rsidR="00494CF8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olor w:val="FFFFFF"/>
                          <w:sz w:val="14"/>
                          <w:szCs w:val="14"/>
                        </w:rPr>
                        <w:t>Closure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494CF8" w:rsidSect="007E44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34560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A448A" w14:textId="77777777" w:rsidR="007E447B" w:rsidRDefault="007E447B" w:rsidP="0095092A">
      <w:pPr>
        <w:spacing w:after="0" w:line="240" w:lineRule="auto"/>
      </w:pPr>
      <w:r>
        <w:separator/>
      </w:r>
    </w:p>
  </w:endnote>
  <w:endnote w:type="continuationSeparator" w:id="0">
    <w:p w14:paraId="7A4BCF5F" w14:textId="77777777" w:rsidR="007E447B" w:rsidRDefault="007E447B" w:rsidP="00950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7F083" w14:textId="77777777" w:rsidR="0095092A" w:rsidRDefault="00950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435BD" w14:textId="77777777" w:rsidR="0095092A" w:rsidRDefault="009509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46E60" w14:textId="77777777" w:rsidR="0095092A" w:rsidRDefault="00950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3F8E0" w14:textId="77777777" w:rsidR="007E447B" w:rsidRDefault="007E447B" w:rsidP="0095092A">
      <w:pPr>
        <w:spacing w:after="0" w:line="240" w:lineRule="auto"/>
      </w:pPr>
      <w:r>
        <w:separator/>
      </w:r>
    </w:p>
  </w:footnote>
  <w:footnote w:type="continuationSeparator" w:id="0">
    <w:p w14:paraId="076E677D" w14:textId="77777777" w:rsidR="007E447B" w:rsidRDefault="007E447B" w:rsidP="00950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23048" w14:textId="26F60FAE" w:rsidR="0095092A" w:rsidRDefault="0095092A">
    <w:pPr>
      <w:pStyle w:val="Header"/>
    </w:pPr>
    <w:r>
      <w:rPr>
        <w:noProof/>
      </w:rPr>
      <w:pict w14:anchorId="48C457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95672" o:spid="_x0000_s1026" type="#_x0000_t75" style="position:absolute;margin-left:0;margin-top:0;width:755.15pt;height:754.55pt;z-index:-251657216;mso-position-horizontal:center;mso-position-horizontal-relative:margin;mso-position-vertical:center;mso-position-vertical-relative:margin" o:allowincell="f">
          <v:imagedata r:id="rId1" o:title="Logo - notex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DD161" w14:textId="2F6C527E" w:rsidR="0095092A" w:rsidRDefault="0095092A">
    <w:pPr>
      <w:pStyle w:val="Header"/>
    </w:pPr>
    <w:r>
      <w:rPr>
        <w:noProof/>
      </w:rPr>
      <w:pict w14:anchorId="69A579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95673" o:spid="_x0000_s1027" type="#_x0000_t75" style="position:absolute;margin-left:0;margin-top:0;width:755.15pt;height:754.55pt;z-index:-251656192;mso-position-horizontal:center;mso-position-horizontal-relative:margin;mso-position-vertical:center;mso-position-vertical-relative:margin" o:allowincell="f">
          <v:imagedata r:id="rId1" o:title="Logo - notex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8D896" w14:textId="0A3C269E" w:rsidR="0095092A" w:rsidRDefault="0095092A">
    <w:pPr>
      <w:pStyle w:val="Header"/>
    </w:pPr>
    <w:r>
      <w:rPr>
        <w:noProof/>
      </w:rPr>
      <w:pict w14:anchorId="40A221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95671" o:spid="_x0000_s1025" type="#_x0000_t75" style="position:absolute;margin-left:0;margin-top:0;width:755.15pt;height:754.55pt;z-index:-251658240;mso-position-horizontal:center;mso-position-horizontal-relative:margin;mso-position-vertical:center;mso-position-vertical-relative:margin" o:allowincell="f">
          <v:imagedata r:id="rId1" o:title="Logo - notex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401460">
    <w:abstractNumId w:val="8"/>
  </w:num>
  <w:num w:numId="2" w16cid:durableId="963582827">
    <w:abstractNumId w:val="6"/>
  </w:num>
  <w:num w:numId="3" w16cid:durableId="1297682518">
    <w:abstractNumId w:val="5"/>
  </w:num>
  <w:num w:numId="4" w16cid:durableId="660936432">
    <w:abstractNumId w:val="4"/>
  </w:num>
  <w:num w:numId="5" w16cid:durableId="530994792">
    <w:abstractNumId w:val="7"/>
  </w:num>
  <w:num w:numId="6" w16cid:durableId="2096321047">
    <w:abstractNumId w:val="3"/>
  </w:num>
  <w:num w:numId="7" w16cid:durableId="263154049">
    <w:abstractNumId w:val="2"/>
  </w:num>
  <w:num w:numId="8" w16cid:durableId="1987322829">
    <w:abstractNumId w:val="1"/>
  </w:num>
  <w:num w:numId="9" w16cid:durableId="50182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4A"/>
    <w:rsid w:val="0029639D"/>
    <w:rsid w:val="00326F90"/>
    <w:rsid w:val="00494CF8"/>
    <w:rsid w:val="007E447B"/>
    <w:rsid w:val="009509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D71C3F"/>
  <w14:defaultImageDpi w14:val="300"/>
  <w15:docId w15:val="{1ACD05C4-232E-4DD5-97E5-D9FC835B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Munki Albright</cp:lastModifiedBy>
  <cp:revision>4</cp:revision>
  <dcterms:created xsi:type="dcterms:W3CDTF">2013-12-23T23:15:00Z</dcterms:created>
  <dcterms:modified xsi:type="dcterms:W3CDTF">2026-05-22T19:03:00Z</dcterms:modified>
  <cp:category/>
</cp:coreProperties>
</file>